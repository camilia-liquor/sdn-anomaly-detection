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微软雅黑"/>
          <w:b/>
          <w:color w:val="1F3B66"/>
          <w:sz w:val="34"/>
        </w:rPr>
        <w:t>AI赋能网络空间安全——基于CNN-BiLSTM的SDN智能入侵检测与主动防御系统</w:t>
      </w:r>
    </w:p>
    <w:p>
      <w:pPr>
        <w:spacing w:after="120"/>
      </w:pPr>
      <w:r>
        <w:rPr>
          <w:rFonts w:ascii="Times New Roman" w:hAnsi="Times New Roman" w:eastAsia="宋体"/>
          <w:b/>
          <w:sz w:val="24"/>
        </w:rPr>
        <w:t>参赛赛道</w:t>
      </w:r>
      <w:r>
        <w:rPr>
          <w:rFonts w:ascii="Times New Roman" w:hAnsi="Times New Roman" w:eastAsia="宋体"/>
          <w:b w:val="0"/>
          <w:sz w:val="24"/>
        </w:rPr>
        <w:t>：算法创新赛 · AI+学科交叉</w:t>
      </w:r>
    </w:p>
    <w:p>
      <w:pPr>
        <w:spacing w:after="120"/>
      </w:pPr>
      <w:r>
        <w:rPr>
          <w:rFonts w:ascii="Times New Roman" w:hAnsi="Times New Roman" w:eastAsia="宋体"/>
          <w:b/>
          <w:sz w:val="24"/>
        </w:rPr>
        <w:t>所属学科</w:t>
      </w:r>
      <w:r>
        <w:rPr>
          <w:rFonts w:ascii="Times New Roman" w:hAnsi="Times New Roman" w:eastAsia="宋体"/>
          <w:b w:val="0"/>
          <w:sz w:val="24"/>
        </w:rPr>
        <w:t>：网络空间安全（工学门类一级学科，学科代码 0839）</w:t>
      </w:r>
    </w:p>
    <w:p>
      <w:pPr>
        <w:spacing w:after="120"/>
      </w:pPr>
      <w:r>
        <w:rPr>
          <w:rFonts w:ascii="Times New Roman" w:hAnsi="Times New Roman" w:eastAsia="宋体"/>
          <w:b/>
          <w:sz w:val="24"/>
        </w:rPr>
        <w:t>交叉/赋能技术</w:t>
      </w:r>
      <w:r>
        <w:rPr>
          <w:rFonts w:ascii="Times New Roman" w:hAnsi="Times New Roman" w:eastAsia="宋体"/>
          <w:b w:val="0"/>
          <w:sz w:val="24"/>
        </w:rPr>
        <w:t>：人工智能（深度学习）</w:t>
      </w:r>
    </w:p>
    <w:p>
      <w:pPr>
        <w:spacing w:after="120"/>
      </w:pPr>
      <w:r>
        <w:rPr>
          <w:rFonts w:ascii="Times New Roman" w:hAnsi="Times New Roman" w:eastAsia="宋体"/>
          <w:b/>
          <w:sz w:val="24"/>
        </w:rPr>
        <w:t>作品形式</w:t>
      </w:r>
      <w:r>
        <w:rPr>
          <w:rFonts w:ascii="Times New Roman" w:hAnsi="Times New Roman" w:eastAsia="宋体"/>
          <w:b w:val="0"/>
          <w:sz w:val="24"/>
        </w:rPr>
        <w:t>：软件工具 + 实验平台 + 教学系统（复合型）</w:t>
      </w:r>
    </w:p>
    <w:p>
      <w:pPr>
        <w:pStyle w:val="Heading2"/>
      </w:pPr>
      <w:r>
        <w:rPr>
          <w:rFonts w:ascii="Times New Roman" w:hAnsi="Times New Roman" w:eastAsia="微软雅黑"/>
          <w:b/>
          <w:color w:val="1F3B66"/>
          <w:sz w:val="30"/>
        </w:rPr>
        <w:t>团队与指导教师（占位，请据实补充）</w:t>
      </w:r>
    </w:p>
    <w:p>
      <w:pPr>
        <w:pStyle w:val="ListBullet"/>
      </w:pPr>
      <w:r>
        <w:rPr>
          <w:rFonts w:ascii="Times New Roman" w:hAnsi="Times New Roman" w:eastAsia="宋体"/>
          <w:b w:val="0"/>
          <w:sz w:val="24"/>
        </w:rPr>
        <w:t>队长：____（以队长所在高校确定赛区归属，限本校组队）</w:t>
      </w:r>
    </w:p>
    <w:p>
      <w:pPr>
        <w:pStyle w:val="ListBullet"/>
      </w:pPr>
      <w:r>
        <w:rPr>
          <w:rFonts w:ascii="Times New Roman" w:hAnsi="Times New Roman" w:eastAsia="宋体"/>
          <w:b w:val="0"/>
          <w:sz w:val="24"/>
        </w:rPr>
        <w:t>成员：____、____（每队上限 3 人）</w:t>
      </w:r>
    </w:p>
    <w:p>
      <w:pPr>
        <w:pStyle w:val="ListBullet"/>
      </w:pPr>
      <w:r>
        <w:rPr>
          <w:rFonts w:ascii="Times New Roman" w:hAnsi="Times New Roman" w:eastAsia="宋体"/>
          <w:b w:val="0"/>
          <w:sz w:val="24"/>
        </w:rPr>
        <w:t>指导教师：____、____（每队上限 2 名）</w:t>
      </w:r>
    </w:p>
    <w:p>
      <w:pPr>
        <w:pStyle w:val="ListBullet"/>
      </w:pPr>
      <w:r>
        <w:rPr>
          <w:rFonts w:ascii="Times New Roman" w:hAnsi="Times New Roman" w:eastAsia="宋体"/>
          <w:b w:val="0"/>
          <w:sz w:val="24"/>
        </w:rPr>
        <w:t>如跨专业组队，请在此说明成员专业背景与分工</w:t>
      </w:r>
    </w:p>
    <w:p>
      <w:pPr>
        <w:pStyle w:val="Heading2"/>
      </w:pPr>
      <w:r>
        <w:rPr>
          <w:rFonts w:ascii="Times New Roman" w:hAnsi="Times New Roman" w:eastAsia="微软雅黑"/>
          <w:b/>
          <w:color w:val="1F3B66"/>
          <w:sz w:val="30"/>
        </w:rPr>
        <w:t>（一）项目概述</w:t>
      </w:r>
    </w:p>
    <w:p>
      <w:pPr>
        <w:pStyle w:val="Heading3"/>
      </w:pPr>
      <w:r>
        <w:rPr>
          <w:rFonts w:ascii="Times New Roman" w:hAnsi="Times New Roman" w:eastAsia="微软雅黑"/>
          <w:b/>
          <w:color w:val="1F3B66"/>
          <w:sz w:val="26"/>
        </w:rPr>
        <w:t>1. 背景与意义</w:t>
      </w:r>
    </w:p>
    <w:p>
      <w:pPr>
        <w:spacing w:after="120"/>
      </w:pPr>
      <w:r>
        <w:rPr>
          <w:rFonts w:ascii="Times New Roman" w:hAnsi="Times New Roman" w:eastAsia="宋体"/>
          <w:b w:val="0"/>
          <w:sz w:val="24"/>
        </w:rPr>
        <w:t>当前网络攻击呈现规模化、自动化、隐蔽化趋势，分布式拒绝服务（DDoS）攻击已成为威胁网络可用性的首要方式之一。软件定义网络（SDN）作为 5G、数据中心、云计算、物联网等新型基础设施的核心架构，通过控制平面与数据平面解耦实现了集中化、可编程管理，但其集中控制逻辑也带来新的安全脆弱性：控制器与流表资源易成为攻击首选目标。传统基于规则/统计、浅层机器学习的入侵检测方法在复杂攻击场景下误报率高、适应性差，难以满足 SDN 环境的安全防护需求。</w:t>
      </w:r>
    </w:p>
    <w:p>
      <w:pPr>
        <w:spacing w:after="120"/>
      </w:pPr>
      <w:r>
        <w:rPr>
          <w:rFonts w:ascii="Times New Roman" w:hAnsi="Times New Roman" w:eastAsia="宋体"/>
          <w:b w:val="0"/>
          <w:sz w:val="24"/>
        </w:rPr>
        <w:t>与此同时，网络空间安全已成为我国工学门类一级学科，行业长期面临网络安全人才缺口。然而，网络攻击实验具有破坏性与高成本，高校在真实网络中进行攻防演练既不安全也不现实，实验实训环节长期缺乏可复现、低成本、可量化的教学科研平台。由此形成"学科建设有需求、行业防护有痛点、教学实验有空白"的多重背景。</w:t>
      </w:r>
    </w:p>
    <w:p>
      <w:pPr>
        <w:spacing w:after="120"/>
      </w:pPr>
      <w:r>
        <w:rPr>
          <w:rFonts w:ascii="Times New Roman" w:hAnsi="Times New Roman" w:eastAsia="宋体"/>
          <w:b w:val="0"/>
          <w:sz w:val="24"/>
        </w:rPr>
        <w:t>本作品面向这一背景，运用人工智能（深度学习）赋能网络空间安全学科，构建"流量生成—特征采集—智能检测—主动防御"完整闭环，既解决 SDN 智能入侵检测这一科研问题，又为网络空间安全专业的实验实训与教学实践提供可复用的平台。</w:t>
      </w:r>
    </w:p>
    <w:p>
      <w:pPr>
        <w:pStyle w:val="Heading3"/>
      </w:pPr>
      <w:r>
        <w:rPr>
          <w:rFonts w:ascii="Times New Roman" w:hAnsi="Times New Roman" w:eastAsia="微软雅黑"/>
          <w:b/>
          <w:color w:val="1F3B66"/>
          <w:sz w:val="26"/>
        </w:rPr>
        <w:t>2. 核心目标</w:t>
      </w:r>
    </w:p>
    <w:p>
      <w:pPr>
        <w:pStyle w:val="ListBullet"/>
      </w:pPr>
      <w:r>
        <w:rPr>
          <w:rFonts w:ascii="Times New Roman" w:hAnsi="Times New Roman" w:eastAsia="宋体"/>
          <w:b/>
          <w:sz w:val="24"/>
        </w:rPr>
        <w:t>科研目标</w:t>
      </w:r>
      <w:r>
        <w:rPr>
          <w:rFonts w:ascii="Times New Roman" w:hAnsi="Times New Roman" w:eastAsia="宋体"/>
          <w:b w:val="0"/>
          <w:sz w:val="24"/>
        </w:rPr>
        <w:t>：提出高精度、可迁移的通用入侵检测模型，提升对复杂攻击模式的适应能力；</w:t>
      </w:r>
    </w:p>
    <w:p>
      <w:pPr>
        <w:pStyle w:val="ListBullet"/>
      </w:pPr>
      <w:r>
        <w:rPr>
          <w:rFonts w:ascii="Times New Roman" w:hAnsi="Times New Roman" w:eastAsia="宋体"/>
          <w:b/>
          <w:sz w:val="24"/>
        </w:rPr>
        <w:t>教学/实验目标</w:t>
      </w:r>
      <w:r>
        <w:rPr>
          <w:rFonts w:ascii="Times New Roman" w:hAnsi="Times New Roman" w:eastAsia="宋体"/>
          <w:b w:val="0"/>
          <w:sz w:val="24"/>
        </w:rPr>
        <w:t>：构建安全、可复现、低成本的 SDN 攻防实验平台，支撑《网络攻防》《入侵检测》《网络安全》等课程实验实训；</w:t>
      </w:r>
    </w:p>
    <w:p>
      <w:pPr>
        <w:pStyle w:val="ListBullet"/>
      </w:pPr>
      <w:r>
        <w:rPr>
          <w:rFonts w:ascii="Times New Roman" w:hAnsi="Times New Roman" w:eastAsia="宋体"/>
          <w:b/>
          <w:sz w:val="24"/>
        </w:rPr>
        <w:t>应用目标</w:t>
      </w:r>
      <w:r>
        <w:rPr>
          <w:rFonts w:ascii="Times New Roman" w:hAnsi="Times New Roman" w:eastAsia="宋体"/>
          <w:b w:val="0"/>
          <w:sz w:val="24"/>
        </w:rPr>
        <w:t>：实现从"检测"到"阻断"的主动防御闭环，为 SDN 网络提供可工程化的安全防护方案；</w:t>
      </w:r>
    </w:p>
    <w:p>
      <w:pPr>
        <w:pStyle w:val="ListBullet"/>
      </w:pPr>
      <w:r>
        <w:rPr>
          <w:rFonts w:ascii="Times New Roman" w:hAnsi="Times New Roman" w:eastAsia="宋体"/>
          <w:b/>
          <w:sz w:val="24"/>
        </w:rPr>
        <w:t>交叉目标</w:t>
      </w:r>
      <w:r>
        <w:rPr>
          <w:rFonts w:ascii="Times New Roman" w:hAnsi="Times New Roman" w:eastAsia="宋体"/>
          <w:b w:val="0"/>
          <w:sz w:val="24"/>
        </w:rPr>
        <w:t>：以"数据特性—算法能力"的精准映射，探索人工智能与网络空间安全学科深度融合的新方法、新知识、新技能。</w:t>
      </w:r>
    </w:p>
    <w:p>
      <w:pPr>
        <w:pStyle w:val="Heading3"/>
      </w:pPr>
      <w:r>
        <w:rPr>
          <w:rFonts w:ascii="Times New Roman" w:hAnsi="Times New Roman" w:eastAsia="微软雅黑"/>
          <w:b/>
          <w:color w:val="1F3B66"/>
          <w:sz w:val="26"/>
        </w:rPr>
        <w:t>3. 作品定位与形式</w:t>
      </w:r>
    </w:p>
    <w:p>
      <w:pPr>
        <w:spacing w:after="120"/>
      </w:pPr>
      <w:r>
        <w:rPr>
          <w:rFonts w:ascii="Times New Roman" w:hAnsi="Times New Roman" w:eastAsia="宋体"/>
          <w:b w:val="0"/>
          <w:sz w:val="24"/>
        </w:rPr>
        <w:t>本作品为"软件工具 + 实验平台 + 教学系统"复合型作品，应用场景聚焦网络空间安全专业的入侵检测教学实验与科研验证，覆盖理论研究、科研探索、实验实训、教学实践、自主学习五个核心环节（本作品实现全覆盖）。</w:t>
      </w:r>
    </w:p>
    <w:p>
      <w:pPr>
        <w:pStyle w:val="Heading2"/>
      </w:pPr>
      <w:r>
        <w:rPr>
          <w:rFonts w:ascii="Times New Roman" w:hAnsi="Times New Roman" w:eastAsia="微软雅黑"/>
          <w:b/>
          <w:color w:val="1F3B66"/>
          <w:sz w:val="30"/>
        </w:rPr>
        <w:t>（二）需求分析</w:t>
      </w:r>
    </w:p>
    <w:p>
      <w:pPr>
        <w:pStyle w:val="Heading3"/>
      </w:pPr>
      <w:r>
        <w:rPr>
          <w:rFonts w:ascii="Times New Roman" w:hAnsi="Times New Roman" w:eastAsia="微软雅黑"/>
          <w:b/>
          <w:color w:val="1F3B66"/>
          <w:sz w:val="26"/>
        </w:rPr>
        <w:t>1. 学科专业界定</w:t>
      </w:r>
    </w:p>
    <w:p>
      <w:pPr>
        <w:pStyle w:val="ListBullet"/>
      </w:pPr>
      <w:r>
        <w:rPr>
          <w:rFonts w:ascii="Times New Roman" w:hAnsi="Times New Roman" w:eastAsia="宋体"/>
          <w:b w:val="0"/>
          <w:sz w:val="24"/>
        </w:rPr>
        <w:t>学科：网络空间安全（工学门类一级学科，学科代码 0839）；</w:t>
      </w:r>
    </w:p>
    <w:p>
      <w:pPr>
        <w:pStyle w:val="ListBullet"/>
      </w:pPr>
      <w:r>
        <w:rPr>
          <w:rFonts w:ascii="Times New Roman" w:hAnsi="Times New Roman" w:eastAsia="宋体"/>
          <w:b w:val="0"/>
          <w:sz w:val="24"/>
        </w:rPr>
        <w:t>专业方向：网络与信息安全、入侵检测与防御；</w:t>
      </w:r>
    </w:p>
    <w:p>
      <w:pPr>
        <w:pStyle w:val="ListBullet"/>
      </w:pPr>
      <w:r>
        <w:rPr>
          <w:rFonts w:ascii="Times New Roman" w:hAnsi="Times New Roman" w:eastAsia="宋体"/>
          <w:b w:val="0"/>
          <w:sz w:val="24"/>
        </w:rPr>
        <w:t>核心环节：理论研究（网络流量建模）、科研探索（通用入侵检测方法）、实验实训（网络攻防演练）、教学实践（实验课程）、自主学习（跨环境自适应检测）。</w:t>
      </w:r>
    </w:p>
    <w:p>
      <w:pPr>
        <w:pStyle w:val="Heading3"/>
      </w:pPr>
      <w:r>
        <w:rPr>
          <w:rFonts w:ascii="Times New Roman" w:hAnsi="Times New Roman" w:eastAsia="微软雅黑"/>
          <w:b/>
          <w:color w:val="1F3B66"/>
          <w:sz w:val="26"/>
        </w:rPr>
        <w:t>2. 应用场景界定</w:t>
      </w:r>
    </w:p>
    <w:p>
      <w:pPr>
        <w:pStyle w:val="ListBullet"/>
      </w:pPr>
      <w:r>
        <w:rPr>
          <w:rFonts w:ascii="Times New Roman" w:hAnsi="Times New Roman" w:eastAsia="宋体"/>
          <w:b w:val="0"/>
          <w:sz w:val="24"/>
        </w:rPr>
        <w:t>场景一·科研：SDN 网络入侵检测与防御算法研究；</w:t>
      </w:r>
    </w:p>
    <w:p>
      <w:pPr>
        <w:pStyle w:val="ListBullet"/>
      </w:pPr>
      <w:r>
        <w:rPr>
          <w:rFonts w:ascii="Times New Roman" w:hAnsi="Times New Roman" w:eastAsia="宋体"/>
          <w:b w:val="0"/>
          <w:sz w:val="24"/>
        </w:rPr>
        <w:t>场景二·教学：《网络攻防》《入侵检测》《网络安全》实验课程；</w:t>
      </w:r>
    </w:p>
    <w:p>
      <w:pPr>
        <w:pStyle w:val="ListBullet"/>
      </w:pPr>
      <w:r>
        <w:rPr>
          <w:rFonts w:ascii="Times New Roman" w:hAnsi="Times New Roman" w:eastAsia="宋体"/>
          <w:b w:val="0"/>
          <w:sz w:val="24"/>
        </w:rPr>
        <w:t>场景三·实训：安全、可复现的 DDoS 攻防演练与验证。</w:t>
      </w:r>
    </w:p>
    <w:p>
      <w:pPr>
        <w:pStyle w:val="Heading3"/>
      </w:pPr>
      <w:r>
        <w:rPr>
          <w:rFonts w:ascii="Times New Roman" w:hAnsi="Times New Roman" w:eastAsia="微软雅黑"/>
          <w:b/>
          <w:color w:val="1F3B66"/>
          <w:sz w:val="26"/>
        </w:rPr>
        <w:t>3. 核心痛点梳理（含数据/案例支撑）</w:t>
      </w:r>
    </w:p>
    <w:p>
      <w:pPr>
        <w:pStyle w:val="ListBullet"/>
      </w:pPr>
      <w:r>
        <w:rPr>
          <w:rFonts w:ascii="Times New Roman" w:hAnsi="Times New Roman" w:eastAsia="宋体"/>
          <w:b/>
          <w:sz w:val="24"/>
        </w:rPr>
        <w:t>检测准确性痛点</w:t>
      </w:r>
      <w:r>
        <w:rPr>
          <w:rFonts w:ascii="Times New Roman" w:hAnsi="Times New Roman" w:eastAsia="宋体"/>
          <w:b w:val="0"/>
          <w:sz w:val="24"/>
        </w:rPr>
        <w:t>：传统基于规则/统计的方法误报率高、对新型攻击适应性差，难以应对复杂攻击场景（论文引言与相关工作）；</w:t>
      </w:r>
    </w:p>
    <w:p>
      <w:pPr>
        <w:pStyle w:val="ListBullet"/>
      </w:pPr>
      <w:r>
        <w:rPr>
          <w:rFonts w:ascii="Times New Roman" w:hAnsi="Times New Roman" w:eastAsia="宋体"/>
          <w:b/>
          <w:sz w:val="24"/>
        </w:rPr>
        <w:t>实验教学痛点</w:t>
      </w:r>
      <w:r>
        <w:rPr>
          <w:rFonts w:ascii="Times New Roman" w:hAnsi="Times New Roman" w:eastAsia="宋体"/>
          <w:b w:val="0"/>
          <w:sz w:val="24"/>
        </w:rPr>
        <w:t>：真实网络攻防实验破坏性强、成本高、难以重复，高校难以在教学中大规模开展；</w:t>
      </w:r>
    </w:p>
    <w:p>
      <w:pPr>
        <w:pStyle w:val="ListBullet"/>
      </w:pPr>
      <w:r>
        <w:rPr>
          <w:rFonts w:ascii="Times New Roman" w:hAnsi="Times New Roman" w:eastAsia="宋体"/>
          <w:b/>
          <w:sz w:val="24"/>
        </w:rPr>
        <w:t>数据获取痛点</w:t>
      </w:r>
      <w:r>
        <w:rPr>
          <w:rFonts w:ascii="Times New Roman" w:hAnsi="Times New Roman" w:eastAsia="宋体"/>
          <w:b w:val="0"/>
          <w:sz w:val="24"/>
        </w:rPr>
        <w:t>：面向 SDN 的公开入侵检测数据集稀缺且场景单一，缺乏自主可控的流量生成与采集手段（论文 5.2 数据集选择）；</w:t>
      </w:r>
    </w:p>
    <w:p>
      <w:pPr>
        <w:pStyle w:val="ListBullet"/>
      </w:pPr>
      <w:r>
        <w:rPr>
          <w:rFonts w:ascii="Times New Roman" w:hAnsi="Times New Roman" w:eastAsia="宋体"/>
          <w:b/>
          <w:sz w:val="24"/>
        </w:rPr>
        <w:t>响应时效痛点</w:t>
      </w:r>
      <w:r>
        <w:rPr>
          <w:rFonts w:ascii="Times New Roman" w:hAnsi="Times New Roman" w:eastAsia="宋体"/>
          <w:b w:val="0"/>
          <w:sz w:val="24"/>
        </w:rPr>
        <w:t>：多数研究停留在"离线检测"，缺乏"检测—阻断"的实时闭环（论文相关工作）；</w:t>
      </w:r>
    </w:p>
    <w:p>
      <w:pPr>
        <w:pStyle w:val="ListBullet"/>
      </w:pPr>
      <w:r>
        <w:rPr>
          <w:rFonts w:ascii="Times New Roman" w:hAnsi="Times New Roman" w:eastAsia="宋体"/>
          <w:b/>
          <w:sz w:val="24"/>
        </w:rPr>
        <w:t>通用性痛点</w:t>
      </w:r>
      <w:r>
        <w:rPr>
          <w:rFonts w:ascii="Times New Roman" w:hAnsi="Times New Roman" w:eastAsia="宋体"/>
          <w:b w:val="0"/>
          <w:sz w:val="24"/>
        </w:rPr>
        <w:t>：现有模型多针对单一数据集/单一场景，跨环境泛化能力不足（论文相关工作）。</w:t>
      </w:r>
    </w:p>
    <w:p>
      <w:pPr>
        <w:spacing w:after="120"/>
      </w:pPr>
      <w:r>
        <w:rPr>
          <w:rFonts w:ascii="Times New Roman" w:hAnsi="Times New Roman" w:eastAsia="宋体"/>
          <w:b w:val="0"/>
          <w:sz w:val="24"/>
        </w:rPr>
        <w:t>（行业数据支撑：我国网络安全人才缺口长期较大，具体最新数据请团队核实后引用权威来源，如人社部、教育部或行业白皮书。）</w:t>
      </w:r>
    </w:p>
    <w:p>
      <w:pPr>
        <w:pStyle w:val="Heading3"/>
      </w:pPr>
      <w:r>
        <w:rPr>
          <w:rFonts w:ascii="Times New Roman" w:hAnsi="Times New Roman" w:eastAsia="微软雅黑"/>
          <w:b/>
          <w:color w:val="1F3B66"/>
          <w:sz w:val="26"/>
        </w:rPr>
        <w:t>4. AI赋能需求（痛点与AI能力逐条对应）</w:t>
      </w:r>
    </w:p>
    <w:p>
      <w:pPr>
        <w:pStyle w:val="ListBullet"/>
      </w:pPr>
      <w:r>
        <w:rPr>
          <w:rFonts w:ascii="Times New Roman" w:hAnsi="Times New Roman" w:eastAsia="宋体"/>
          <w:b w:val="0"/>
          <w:sz w:val="24"/>
        </w:rPr>
        <w:t>痛点1 ↔ 卷积神经网络（CNN）自动提取流量空间局部特征，替代繁琐手工特征工程；</w:t>
      </w:r>
    </w:p>
    <w:p>
      <w:pPr>
        <w:pStyle w:val="ListBullet"/>
      </w:pPr>
      <w:r>
        <w:rPr>
          <w:rFonts w:ascii="Times New Roman" w:hAnsi="Times New Roman" w:eastAsia="宋体"/>
          <w:b w:val="0"/>
          <w:sz w:val="24"/>
        </w:rPr>
        <w:t>痛点2 ↔ Mininet 虚拟仿真环境，安全、低成本、可复现；</w:t>
      </w:r>
    </w:p>
    <w:p>
      <w:pPr>
        <w:pStyle w:val="ListBullet"/>
      </w:pPr>
      <w:r>
        <w:rPr>
          <w:rFonts w:ascii="Times New Roman" w:hAnsi="Times New Roman" w:eastAsia="宋体"/>
          <w:b w:val="0"/>
          <w:sz w:val="24"/>
        </w:rPr>
        <w:t>痛点3 ↔ RYU 流表采集 + 自主生成攻击流量，构建自建数据集；</w:t>
      </w:r>
    </w:p>
    <w:p>
      <w:pPr>
        <w:pStyle w:val="ListBullet"/>
      </w:pPr>
      <w:r>
        <w:rPr>
          <w:rFonts w:ascii="Times New Roman" w:hAnsi="Times New Roman" w:eastAsia="宋体"/>
          <w:b w:val="0"/>
          <w:sz w:val="24"/>
        </w:rPr>
        <w:t>痛点4 ↔ "检测—阻断"联动，实现实时主动防御；</w:t>
      </w:r>
    </w:p>
    <w:p>
      <w:pPr>
        <w:pStyle w:val="ListBullet"/>
      </w:pPr>
      <w:r>
        <w:rPr>
          <w:rFonts w:ascii="Times New Roman" w:hAnsi="Times New Roman" w:eastAsia="宋体"/>
          <w:b w:val="0"/>
          <w:sz w:val="24"/>
        </w:rPr>
        <w:t>痛点5 ↔ 双向长短期记忆网络（BiLSTM）时序建模 + 跨数据集泛化，提升通用性。</w:t>
      </w:r>
    </w:p>
    <w:p>
      <w:pPr>
        <w:spacing w:after="120"/>
      </w:pPr>
      <w:r>
        <w:rPr>
          <w:rFonts w:ascii="Times New Roman" w:hAnsi="Times New Roman" w:eastAsia="宋体"/>
          <w:b w:val="0"/>
          <w:sz w:val="24"/>
        </w:rPr>
        <w:t>这一"AI 技术能力 ↔ 学科痛点"的逐条对应，确保技术选型与学科场景深度适配，避免技术与场景脱节。</w:t>
      </w:r>
    </w:p>
    <w:p>
      <w:pPr>
        <w:pStyle w:val="Heading2"/>
      </w:pPr>
      <w:r>
        <w:rPr>
          <w:rFonts w:ascii="Times New Roman" w:hAnsi="Times New Roman" w:eastAsia="微软雅黑"/>
          <w:b/>
          <w:color w:val="1F3B66"/>
          <w:sz w:val="30"/>
        </w:rPr>
        <w:t>（三）解决方案设计</w:t>
      </w:r>
    </w:p>
    <w:p>
      <w:pPr>
        <w:pStyle w:val="Heading3"/>
      </w:pPr>
      <w:r>
        <w:rPr>
          <w:rFonts w:ascii="Times New Roman" w:hAnsi="Times New Roman" w:eastAsia="微软雅黑"/>
          <w:b/>
          <w:color w:val="1F3B66"/>
          <w:sz w:val="26"/>
        </w:rPr>
        <w:t>1. 系统架构设计</w:t>
      </w:r>
    </w:p>
    <w:p>
      <w:pPr>
        <w:spacing w:after="120"/>
      </w:pPr>
      <w:r>
        <w:rPr>
          <w:rFonts w:ascii="Times New Roman" w:hAnsi="Times New Roman" w:eastAsia="宋体"/>
          <w:b w:val="0"/>
          <w:sz w:val="24"/>
        </w:rPr>
        <w:t>采用"数据平面—控制平面—应用平面"三层闭环架构：</w:t>
      </w:r>
    </w:p>
    <w:p>
      <w:pPr>
        <w:pStyle w:val="ListNumber"/>
      </w:pPr>
      <w:r>
        <w:rPr>
          <w:rFonts w:ascii="Times New Roman" w:hAnsi="Times New Roman" w:eastAsia="宋体"/>
          <w:b/>
          <w:sz w:val="24"/>
        </w:rPr>
        <w:t>数据平面</w:t>
      </w:r>
      <w:r>
        <w:rPr>
          <w:rFonts w:ascii="Times New Roman" w:hAnsi="Times New Roman" w:eastAsia="宋体"/>
          <w:b w:val="0"/>
          <w:sz w:val="24"/>
        </w:rPr>
        <w:t>：SDN 交换机负责流量转发，并通过 OpenFlow 协议上报流表统计信息（流时长、字节数、包速率、字节速率等）；</w:t>
      </w:r>
    </w:p>
    <w:p>
      <w:pPr>
        <w:pStyle w:val="ListNumber"/>
      </w:pPr>
      <w:r>
        <w:rPr>
          <w:rFonts w:ascii="Times New Roman" w:hAnsi="Times New Roman" w:eastAsia="宋体"/>
          <w:b/>
          <w:sz w:val="24"/>
        </w:rPr>
        <w:t>控制平面</w:t>
      </w:r>
      <w:r>
        <w:rPr>
          <w:rFonts w:ascii="Times New Roman" w:hAnsi="Times New Roman" w:eastAsia="宋体"/>
          <w:b w:val="0"/>
          <w:sz w:val="24"/>
        </w:rPr>
        <w:t>：RYU 控制器周期性下发 OFPFlowStatsRequest，接收 OFPFlowStatsReply，汇聚全网流量状态；</w:t>
      </w:r>
    </w:p>
    <w:p>
      <w:pPr>
        <w:pStyle w:val="ListNumber"/>
      </w:pPr>
      <w:r>
        <w:rPr>
          <w:rFonts w:ascii="Times New Roman" w:hAnsi="Times New Roman" w:eastAsia="宋体"/>
          <w:b/>
          <w:sz w:val="24"/>
        </w:rPr>
        <w:t>应用平面</w:t>
      </w:r>
      <w:r>
        <w:rPr>
          <w:rFonts w:ascii="Times New Roman" w:hAnsi="Times New Roman" w:eastAsia="宋体"/>
          <w:b w:val="0"/>
          <w:sz w:val="24"/>
        </w:rPr>
        <w:t>：CBDNN 检测模块实时分类流量；识别异常后经北向接口下发流表更新指令，由交换机执行阻断（drop），实现主动防御。</w:t>
      </w:r>
    </w:p>
    <w:p>
      <w:pPr>
        <w:spacing w:after="120"/>
      </w:pPr>
      <w:r>
        <w:rPr>
          <w:rFonts w:ascii="Times New Roman" w:hAnsi="Times New Roman" w:eastAsia="宋体"/>
          <w:b w:val="0"/>
          <w:sz w:val="24"/>
        </w:rPr>
        <w:t>（建议在此插入总体架构图，与团队已发表论文 Figure 1 一致。）</w:t>
      </w:r>
    </w:p>
    <w:p>
      <w:pPr>
        <w:pStyle w:val="Heading3"/>
      </w:pPr>
      <w:r>
        <w:rPr>
          <w:rFonts w:ascii="Times New Roman" w:hAnsi="Times New Roman" w:eastAsia="微软雅黑"/>
          <w:b/>
          <w:color w:val="1F3B66"/>
          <w:sz w:val="26"/>
        </w:rPr>
        <w:t>2. 技术选型依据</w:t>
      </w:r>
    </w:p>
    <w:p>
      <w:pPr>
        <w:pStyle w:val="ListBullet"/>
      </w:pPr>
      <w:r>
        <w:rPr>
          <w:rFonts w:ascii="Times New Roman" w:hAnsi="Times New Roman" w:eastAsia="宋体"/>
          <w:b w:val="0"/>
          <w:sz w:val="24"/>
        </w:rPr>
        <w:t>深度学习框架：Keras 3.6（成熟稳定、便于教学与复现）；</w:t>
      </w:r>
    </w:p>
    <w:p>
      <w:pPr>
        <w:pStyle w:val="ListBullet"/>
      </w:pPr>
      <w:r>
        <w:rPr>
          <w:rFonts w:ascii="Times New Roman" w:hAnsi="Times New Roman" w:eastAsia="宋体"/>
          <w:b w:val="0"/>
          <w:sz w:val="24"/>
        </w:rPr>
        <w:t>网络仿真：Mininet（虚拟 SDN 拓扑，安全、低成本、可复现）；</w:t>
      </w:r>
    </w:p>
    <w:p>
      <w:pPr>
        <w:pStyle w:val="ListBullet"/>
      </w:pPr>
      <w:r>
        <w:rPr>
          <w:rFonts w:ascii="Times New Roman" w:hAnsi="Times New Roman" w:eastAsia="宋体"/>
          <w:b w:val="0"/>
          <w:sz w:val="24"/>
        </w:rPr>
        <w:t>控制器：RYU + OpenFlow 1.3（开源，与 SDN 教学科研生态兼容）；</w:t>
      </w:r>
    </w:p>
    <w:p>
      <w:pPr>
        <w:pStyle w:val="ListBullet"/>
      </w:pPr>
      <w:r>
        <w:rPr>
          <w:rFonts w:ascii="Times New Roman" w:hAnsi="Times New Roman" w:eastAsia="宋体"/>
          <w:b w:val="0"/>
          <w:sz w:val="24"/>
        </w:rPr>
        <w:t>攻击模拟：hping3（生成 Smurf/SYN Flood/UDP Flood/ICMP Flood 等 DDoS 攻击）；</w:t>
      </w:r>
    </w:p>
    <w:p>
      <w:pPr>
        <w:pStyle w:val="ListBullet"/>
      </w:pPr>
      <w:r>
        <w:rPr>
          <w:rFonts w:ascii="Times New Roman" w:hAnsi="Times New Roman" w:eastAsia="宋体"/>
          <w:b w:val="0"/>
          <w:sz w:val="24"/>
        </w:rPr>
        <w:t>数据采集：RYU 流表轮询（每 10 秒采集，提取 21 维特征）。</w:t>
      </w:r>
    </w:p>
    <w:p>
      <w:pPr>
        <w:spacing w:after="120"/>
      </w:pPr>
      <w:r>
        <w:rPr>
          <w:rFonts w:ascii="Times New Roman" w:hAnsi="Times New Roman" w:eastAsia="宋体"/>
          <w:b w:val="0"/>
          <w:sz w:val="24"/>
        </w:rPr>
        <w:t>选型理由：全部采用开源、可复现的技术栈，兼顾科研验证与教学实验的可移植性。</w:t>
      </w:r>
    </w:p>
    <w:p>
      <w:pPr>
        <w:pStyle w:val="Heading3"/>
      </w:pPr>
      <w:r>
        <w:rPr>
          <w:rFonts w:ascii="Times New Roman" w:hAnsi="Times New Roman" w:eastAsia="微软雅黑"/>
          <w:b/>
          <w:color w:val="1F3B66"/>
          <w:sz w:val="26"/>
        </w:rPr>
        <w:t>3. 核心技术模块</w:t>
      </w:r>
    </w:p>
    <w:p>
      <w:pPr>
        <w:pStyle w:val="ListBullet"/>
      </w:pPr>
      <w:r>
        <w:rPr>
          <w:rFonts w:ascii="Times New Roman" w:hAnsi="Times New Roman" w:eastAsia="宋体"/>
          <w:b/>
          <w:sz w:val="24"/>
        </w:rPr>
        <w:t>模块一·流量生成</w:t>
      </w:r>
      <w:r>
        <w:rPr>
          <w:rFonts w:ascii="Times New Roman" w:hAnsi="Times New Roman" w:eastAsia="宋体"/>
          <w:b w:val="0"/>
          <w:sz w:val="24"/>
        </w:rPr>
        <w:t>：基于 Mininet 搭建 18 主机、6 交换机线性拓扑，用 ping/iperf/wget 生成正常流量，用 hping3 生成多种 DDoS 攻击流量；</w:t>
      </w:r>
    </w:p>
    <w:p>
      <w:pPr>
        <w:pStyle w:val="ListBullet"/>
      </w:pPr>
      <w:r>
        <w:rPr>
          <w:rFonts w:ascii="Times New Roman" w:hAnsi="Times New Roman" w:eastAsia="宋体"/>
          <w:b/>
          <w:sz w:val="24"/>
        </w:rPr>
        <w:t>模块二·特征采集</w:t>
      </w:r>
      <w:r>
        <w:rPr>
          <w:rFonts w:ascii="Times New Roman" w:hAnsi="Times New Roman" w:eastAsia="宋体"/>
          <w:b w:val="0"/>
          <w:sz w:val="24"/>
        </w:rPr>
        <w:t>：RYU 控制器实时采集流表统计，提取 21 维特征，构建百万级自建 SDN 数据集；</w:t>
      </w:r>
    </w:p>
    <w:p>
      <w:pPr>
        <w:pStyle w:val="ListBullet"/>
      </w:pPr>
      <w:r>
        <w:rPr>
          <w:rFonts w:ascii="Times New Roman" w:hAnsi="Times New Roman" w:eastAsia="宋体"/>
          <w:b/>
          <w:sz w:val="24"/>
        </w:rPr>
        <w:t>模块三·CBDNN 检测</w:t>
      </w:r>
      <w:r>
        <w:rPr>
          <w:rFonts w:ascii="Times New Roman" w:hAnsi="Times New Roman" w:eastAsia="宋体"/>
          <w:b w:val="0"/>
          <w:sz w:val="24"/>
        </w:rPr>
        <w:t>：两层 Conv1D（128/256 卷积核，卷积核大小 6）+ MaxPooling1D + Reshape((10,128)) + 双向 LSTM(128) + GlobalMaxPooling1D + 三层全连接 + Softmax，输出多分类结果；</w:t>
      </w:r>
    </w:p>
    <w:p>
      <w:pPr>
        <w:pStyle w:val="ListBullet"/>
      </w:pPr>
      <w:r>
        <w:rPr>
          <w:rFonts w:ascii="Times New Roman" w:hAnsi="Times New Roman" w:eastAsia="宋体"/>
          <w:b/>
          <w:sz w:val="24"/>
        </w:rPr>
        <w:t>模块四·主动防御</w:t>
      </w:r>
      <w:r>
        <w:rPr>
          <w:rFonts w:ascii="Times New Roman" w:hAnsi="Times New Roman" w:eastAsia="宋体"/>
          <w:b w:val="0"/>
          <w:sz w:val="24"/>
        </w:rPr>
        <w:t>：检测结果转化为流表规则，对异常流量实施阻断，形成闭环。</w:t>
      </w:r>
    </w:p>
    <w:p>
      <w:pPr>
        <w:spacing w:after="120"/>
      </w:pPr>
      <w:r>
        <w:rPr>
          <w:rFonts w:ascii="Times New Roman" w:hAnsi="Times New Roman" w:eastAsia="宋体"/>
          <w:b w:val="0"/>
          <w:sz w:val="24"/>
        </w:rPr>
        <w:t>各模块与学科需求对应：模块一/二 ↔ 实验实训，模块三 ↔ 科研探索与理论研究，模块四 ↔ 应用防护与教学演示。</w:t>
      </w:r>
    </w:p>
    <w:p>
      <w:pPr>
        <w:pStyle w:val="Heading3"/>
      </w:pPr>
      <w:r>
        <w:rPr>
          <w:rFonts w:ascii="Times New Roman" w:hAnsi="Times New Roman" w:eastAsia="微软雅黑"/>
          <w:b/>
          <w:color w:val="1F3B66"/>
          <w:sz w:val="26"/>
        </w:rPr>
        <w:t>4. 作品功能说明</w:t>
      </w:r>
    </w:p>
    <w:p>
      <w:pPr>
        <w:pStyle w:val="ListBullet"/>
      </w:pPr>
      <w:r>
        <w:rPr>
          <w:rFonts w:ascii="Times New Roman" w:hAnsi="Times New Roman" w:eastAsia="宋体"/>
          <w:b w:val="0"/>
          <w:sz w:val="24"/>
        </w:rPr>
        <w:t>功能1·流量生成：一键生成正常流量与 4 类 DDoS 攻击流量；</w:t>
      </w:r>
    </w:p>
    <w:p>
      <w:pPr>
        <w:pStyle w:val="ListBullet"/>
      </w:pPr>
      <w:r>
        <w:rPr>
          <w:rFonts w:ascii="Times New Roman" w:hAnsi="Times New Roman" w:eastAsia="宋体"/>
          <w:b w:val="0"/>
          <w:sz w:val="24"/>
        </w:rPr>
        <w:t>功能2·特征采集：实时采集流表统计，输出结构化特征文件；</w:t>
      </w:r>
    </w:p>
    <w:p>
      <w:pPr>
        <w:pStyle w:val="ListBullet"/>
      </w:pPr>
      <w:r>
        <w:rPr>
          <w:rFonts w:ascii="Times New Roman" w:hAnsi="Times New Roman" w:eastAsia="宋体"/>
          <w:b w:val="0"/>
          <w:sz w:val="24"/>
        </w:rPr>
        <w:t>功能3·智能检测：CBDNN 模型对流量进行多分类识别；</w:t>
      </w:r>
    </w:p>
    <w:p>
      <w:pPr>
        <w:pStyle w:val="ListBullet"/>
      </w:pPr>
      <w:r>
        <w:rPr>
          <w:rFonts w:ascii="Times New Roman" w:hAnsi="Times New Roman" w:eastAsia="宋体"/>
          <w:b w:val="0"/>
          <w:sz w:val="24"/>
        </w:rPr>
        <w:t>功能4·主动防御：检测异常后自动下发流表规则阻断攻击；</w:t>
      </w:r>
    </w:p>
    <w:p>
      <w:pPr>
        <w:pStyle w:val="ListBullet"/>
      </w:pPr>
      <w:r>
        <w:rPr>
          <w:rFonts w:ascii="Times New Roman" w:hAnsi="Times New Roman" w:eastAsia="宋体"/>
          <w:b w:val="0"/>
          <w:sz w:val="24"/>
        </w:rPr>
        <w:t>功能5·教学支撑：提供可复现的实验脚本与说明，支撑课程实验。</w:t>
      </w:r>
    </w:p>
    <w:p>
      <w:pPr>
        <w:pStyle w:val="Heading2"/>
      </w:pPr>
      <w:r>
        <w:rPr>
          <w:rFonts w:ascii="Times New Roman" w:hAnsi="Times New Roman" w:eastAsia="微软雅黑"/>
          <w:b/>
          <w:color w:val="1F3B66"/>
          <w:sz w:val="30"/>
        </w:rPr>
        <w:t>（四）创新点</w:t>
      </w:r>
    </w:p>
    <w:p>
      <w:pPr>
        <w:pStyle w:val="Heading3"/>
      </w:pPr>
      <w:r>
        <w:rPr>
          <w:rFonts w:ascii="Times New Roman" w:hAnsi="Times New Roman" w:eastAsia="微软雅黑"/>
          <w:b/>
          <w:color w:val="1F3B66"/>
          <w:sz w:val="26"/>
        </w:rPr>
        <w:t>1. 学科问题解决新方法</w:t>
      </w:r>
    </w:p>
    <w:p>
      <w:pPr>
        <w:pStyle w:val="ListBullet"/>
      </w:pPr>
      <w:r>
        <w:rPr>
          <w:rFonts w:ascii="Times New Roman" w:hAnsi="Times New Roman" w:eastAsia="宋体"/>
          <w:b w:val="0"/>
          <w:sz w:val="24"/>
        </w:rPr>
        <w:t>CNN + BiLSTM 时空双视角建模，端到端替代传统手工特征工程，解决入侵检测中"特征设计依赖专家、泛化弱"的学科问题；</w:t>
      </w:r>
    </w:p>
    <w:p>
      <w:pPr>
        <w:pStyle w:val="ListBullet"/>
      </w:pPr>
      <w:r>
        <w:rPr>
          <w:rFonts w:ascii="Times New Roman" w:hAnsi="Times New Roman" w:eastAsia="宋体"/>
          <w:b w:val="0"/>
          <w:sz w:val="24"/>
        </w:rPr>
        <w:t>Reshape((10,128)) 维度适配与 GlobalMaxPooling1D 特征浓缩设计，在同类 CNN-LSTM 混合模型中较为少见，实验证明其有效性。</w:t>
      </w:r>
    </w:p>
    <w:p>
      <w:pPr>
        <w:pStyle w:val="Heading3"/>
      </w:pPr>
      <w:r>
        <w:rPr>
          <w:rFonts w:ascii="Times New Roman" w:hAnsi="Times New Roman" w:eastAsia="微软雅黑"/>
          <w:b/>
          <w:color w:val="1F3B66"/>
          <w:sz w:val="26"/>
        </w:rPr>
        <w:t>2. 教学科研新模式</w:t>
      </w:r>
    </w:p>
    <w:p>
      <w:pPr>
        <w:pStyle w:val="ListBullet"/>
      </w:pPr>
      <w:r>
        <w:rPr>
          <w:rFonts w:ascii="Times New Roman" w:hAnsi="Times New Roman" w:eastAsia="宋体"/>
          <w:b w:val="0"/>
          <w:sz w:val="24"/>
        </w:rPr>
        <w:t>以 Mininet 虚拟仿真替代真实网络攻防实验，形成"安全、低成本、可复现"的实验实训新模式；</w:t>
      </w:r>
    </w:p>
    <w:p>
      <w:pPr>
        <w:pStyle w:val="ListBullet"/>
      </w:pPr>
      <w:r>
        <w:rPr>
          <w:rFonts w:ascii="Times New Roman" w:hAnsi="Times New Roman" w:eastAsia="宋体"/>
          <w:b w:val="0"/>
          <w:sz w:val="24"/>
        </w:rPr>
        <w:t>平台可复用为《网络攻防》等课程的实验资源，实现"以赛促学、以赛促教"。</w:t>
      </w:r>
    </w:p>
    <w:p>
      <w:pPr>
        <w:pStyle w:val="Heading3"/>
      </w:pPr>
      <w:r>
        <w:rPr>
          <w:rFonts w:ascii="Times New Roman" w:hAnsi="Times New Roman" w:eastAsia="微软雅黑"/>
          <w:b/>
          <w:color w:val="1F3B66"/>
          <w:sz w:val="26"/>
        </w:rPr>
        <w:t>3. 技术应用新场景</w:t>
      </w:r>
    </w:p>
    <w:p>
      <w:pPr>
        <w:pStyle w:val="ListBullet"/>
      </w:pPr>
      <w:r>
        <w:rPr>
          <w:rFonts w:ascii="Times New Roman" w:hAnsi="Times New Roman" w:eastAsia="宋体"/>
          <w:b w:val="0"/>
          <w:sz w:val="24"/>
        </w:rPr>
        <w:t>从"离线检测"拓展到"检测—阻断"实时主动防御闭环（技术应用新场景）；</w:t>
      </w:r>
    </w:p>
    <w:p>
      <w:pPr>
        <w:pStyle w:val="ListBullet"/>
      </w:pPr>
      <w:r>
        <w:rPr>
          <w:rFonts w:ascii="Times New Roman" w:hAnsi="Times New Roman" w:eastAsia="宋体"/>
          <w:b w:val="0"/>
          <w:sz w:val="24"/>
        </w:rPr>
        <w:t>跨 5 个数据集泛化验证，探索"通用入侵检测系统"这一新应用方向。</w:t>
      </w:r>
    </w:p>
    <w:p>
      <w:pPr>
        <w:pStyle w:val="Heading3"/>
      </w:pPr>
      <w:r>
        <w:rPr>
          <w:rFonts w:ascii="Times New Roman" w:hAnsi="Times New Roman" w:eastAsia="微软雅黑"/>
          <w:b/>
          <w:color w:val="1F3B66"/>
          <w:sz w:val="26"/>
        </w:rPr>
        <w:t>4. 对比传统学科建设方式的优势</w:t>
      </w:r>
    </w:p>
    <w:p>
      <w:pPr>
        <w:pStyle w:val="ListBullet"/>
      </w:pPr>
      <w:r>
        <w:rPr>
          <w:rFonts w:ascii="Times New Roman" w:hAnsi="Times New Roman" w:eastAsia="宋体"/>
          <w:b w:val="0"/>
          <w:sz w:val="24"/>
        </w:rPr>
        <w:t>传统真实网络实验（危险/昂贵/难重复） → 本方案虚拟仿真（安全/低成本/可复现）；</w:t>
      </w:r>
    </w:p>
    <w:p>
      <w:pPr>
        <w:pStyle w:val="ListBullet"/>
      </w:pPr>
      <w:r>
        <w:rPr>
          <w:rFonts w:ascii="Times New Roman" w:hAnsi="Times New Roman" w:eastAsia="宋体"/>
          <w:b w:val="0"/>
          <w:sz w:val="24"/>
        </w:rPr>
        <w:t>传统手工特征工程（依赖专家/耗时） → 本方案端到端自动特征提取（高效/通用）；</w:t>
      </w:r>
    </w:p>
    <w:p>
      <w:pPr>
        <w:pStyle w:val="ListBullet"/>
      </w:pPr>
      <w:r>
        <w:rPr>
          <w:rFonts w:ascii="Times New Roman" w:hAnsi="Times New Roman" w:eastAsia="宋体"/>
          <w:b w:val="0"/>
          <w:sz w:val="24"/>
        </w:rPr>
        <w:t>传统离线检测（响应滞后） → 本方案实时检测 + 主动阻断（及时/主动）；</w:t>
      </w:r>
    </w:p>
    <w:p>
      <w:pPr>
        <w:pStyle w:val="ListBullet"/>
      </w:pPr>
      <w:r>
        <w:rPr>
          <w:rFonts w:ascii="Times New Roman" w:hAnsi="Times New Roman" w:eastAsia="宋体"/>
          <w:b w:val="0"/>
          <w:sz w:val="24"/>
        </w:rPr>
        <w:t>传统单场景模型（泛化弱） → 本方案跨数据集通用模型（泛化强）。</w:t>
      </w:r>
    </w:p>
    <w:p>
      <w:pPr>
        <w:pStyle w:val="Heading2"/>
      </w:pPr>
      <w:r>
        <w:rPr>
          <w:rFonts w:ascii="Times New Roman" w:hAnsi="Times New Roman" w:eastAsia="微软雅黑"/>
          <w:b/>
          <w:color w:val="1F3B66"/>
          <w:sz w:val="30"/>
        </w:rPr>
        <w:t>（五）方案可行性</w:t>
      </w:r>
    </w:p>
    <w:p>
      <w:pPr>
        <w:pStyle w:val="Heading3"/>
      </w:pPr>
      <w:r>
        <w:rPr>
          <w:rFonts w:ascii="Times New Roman" w:hAnsi="Times New Roman" w:eastAsia="微软雅黑"/>
          <w:b/>
          <w:color w:val="1F3B66"/>
          <w:sz w:val="26"/>
        </w:rPr>
        <w:t>1. 技术可行性</w:t>
      </w:r>
    </w:p>
    <w:p>
      <w:pPr>
        <w:pStyle w:val="ListBullet"/>
      </w:pPr>
      <w:r>
        <w:rPr>
          <w:rFonts w:ascii="Times New Roman" w:hAnsi="Times New Roman" w:eastAsia="宋体"/>
          <w:b w:val="0"/>
          <w:sz w:val="24"/>
        </w:rPr>
        <w:t>技术成熟度高：CNN、BiLSTM 均为成熟深度学习技术，Keras 框架稳定；Mininet、RYU 是 SDN 领域标准开源工具；</w:t>
      </w:r>
    </w:p>
    <w:p>
      <w:pPr>
        <w:pStyle w:val="ListBullet"/>
      </w:pPr>
      <w:r>
        <w:rPr>
          <w:rFonts w:ascii="Times New Roman" w:hAnsi="Times New Roman" w:eastAsia="宋体"/>
          <w:b w:val="0"/>
          <w:sz w:val="24"/>
        </w:rPr>
        <w:t>团队能力匹配：团队已基于该技术路线发表 SCI 期刊论文（Springer《Cluster Computing》，DOI: 10.1007/s10586-026-06083-z），自主完成 Mininet+RYU 环境搭建、数据采集与模型训练，具备完整落地能力；</w:t>
      </w:r>
    </w:p>
    <w:p>
      <w:pPr>
        <w:pStyle w:val="ListBullet"/>
      </w:pPr>
      <w:r>
        <w:rPr>
          <w:rFonts w:ascii="Times New Roman" w:hAnsi="Times New Roman" w:eastAsia="宋体"/>
          <w:b w:val="0"/>
          <w:sz w:val="24"/>
        </w:rPr>
        <w:t>结果可复现：模型在 InSDN 上达 99.98% 检测精度，跨 4 个数据集验证，技术路线经充分实验验证。</w:t>
      </w:r>
    </w:p>
    <w:p>
      <w:pPr>
        <w:pStyle w:val="Heading3"/>
      </w:pPr>
      <w:r>
        <w:rPr>
          <w:rFonts w:ascii="Times New Roman" w:hAnsi="Times New Roman" w:eastAsia="微软雅黑"/>
          <w:b/>
          <w:color w:val="1F3B66"/>
          <w:sz w:val="26"/>
        </w:rPr>
        <w:t>2. 经济可行性（实施成本）</w:t>
      </w:r>
    </w:p>
    <w:p>
      <w:pPr>
        <w:pStyle w:val="ListBullet"/>
      </w:pPr>
      <w:r>
        <w:rPr>
          <w:rFonts w:ascii="Times New Roman" w:hAnsi="Times New Roman" w:eastAsia="宋体"/>
          <w:b w:val="0"/>
          <w:sz w:val="24"/>
        </w:rPr>
        <w:t>全部采用开源软件与虚拟仿真环境，无需采购昂贵的专用网络安全设备；</w:t>
      </w:r>
    </w:p>
    <w:p>
      <w:pPr>
        <w:pStyle w:val="ListBullet"/>
      </w:pPr>
      <w:r>
        <w:rPr>
          <w:rFonts w:ascii="Times New Roman" w:hAnsi="Times New Roman" w:eastAsia="宋体"/>
          <w:b w:val="0"/>
          <w:sz w:val="24"/>
        </w:rPr>
        <w:t>实验运行于普通 PC/服务器（训练机 i7-7500U CPU + 128GB 内存，仿真机 8GB 内存 + Ubuntu），硬件成本低；</w:t>
      </w:r>
    </w:p>
    <w:p>
      <w:pPr>
        <w:pStyle w:val="ListBullet"/>
      </w:pPr>
      <w:r>
        <w:rPr>
          <w:rFonts w:ascii="Times New Roman" w:hAnsi="Times New Roman" w:eastAsia="宋体"/>
          <w:b w:val="0"/>
          <w:sz w:val="24"/>
        </w:rPr>
        <w:t>与传统网络安全实验平台（动辄数十万元）相比，本方案近乎零硬件投入，运维成本可控。</w:t>
      </w:r>
    </w:p>
    <w:p>
      <w:pPr>
        <w:pStyle w:val="Heading3"/>
      </w:pPr>
      <w:r>
        <w:rPr>
          <w:rFonts w:ascii="Times New Roman" w:hAnsi="Times New Roman" w:eastAsia="微软雅黑"/>
          <w:b/>
          <w:color w:val="1F3B66"/>
          <w:sz w:val="26"/>
        </w:rPr>
        <w:t>3. 推广价值（复用条件、落地路径、试点案例）</w:t>
      </w:r>
    </w:p>
    <w:p>
      <w:pPr>
        <w:pStyle w:val="ListBullet"/>
      </w:pPr>
      <w:r>
        <w:rPr>
          <w:rFonts w:ascii="Times New Roman" w:hAnsi="Times New Roman" w:eastAsia="宋体"/>
          <w:b w:val="0"/>
          <w:sz w:val="24"/>
        </w:rPr>
        <w:t>复用条件：开源技术栈 + 普通 PC 硬件 + 详细文档即可复用，二次开发门槛低；</w:t>
      </w:r>
    </w:p>
    <w:p>
      <w:pPr>
        <w:pStyle w:val="ListBullet"/>
      </w:pPr>
      <w:r>
        <w:rPr>
          <w:rFonts w:ascii="Times New Roman" w:hAnsi="Times New Roman" w:eastAsia="宋体"/>
          <w:b w:val="0"/>
          <w:sz w:val="24"/>
        </w:rPr>
        <w:t>落地路径：先在新疆科技学院相关课程试点 → 形成标准化教学案例 → 向同类院校推广；</w:t>
      </w:r>
    </w:p>
    <w:p>
      <w:pPr>
        <w:pStyle w:val="ListBullet"/>
      </w:pPr>
      <w:r>
        <w:rPr>
          <w:rFonts w:ascii="Times New Roman" w:hAnsi="Times New Roman" w:eastAsia="宋体"/>
          <w:b w:val="0"/>
          <w:sz w:val="24"/>
        </w:rPr>
        <w:t>试点案例：建议在《网络攻防》实验课开展小规模试点（详见"应用效果·教学试点方案"）；</w:t>
      </w:r>
    </w:p>
    <w:p>
      <w:pPr>
        <w:pStyle w:val="ListBullet"/>
      </w:pPr>
      <w:r>
        <w:rPr>
          <w:rFonts w:ascii="Times New Roman" w:hAnsi="Times New Roman" w:eastAsia="宋体"/>
          <w:b w:val="0"/>
          <w:sz w:val="24"/>
        </w:rPr>
        <w:t>产业延伸：模型可部署于数据中心、5G、云计算的 SDN 网络，与 RYU 等控制器对接，具备向真实网络迁移的工程基础。</w:t>
      </w:r>
    </w:p>
    <w:p>
      <w:pPr>
        <w:pStyle w:val="Heading2"/>
      </w:pPr>
      <w:r>
        <w:rPr>
          <w:rFonts w:ascii="Times New Roman" w:hAnsi="Times New Roman" w:eastAsia="微软雅黑"/>
          <w:b/>
          <w:color w:val="1F3B66"/>
          <w:sz w:val="30"/>
        </w:rPr>
        <w:t>（六）项目实施</w:t>
      </w:r>
    </w:p>
    <w:p>
      <w:pPr>
        <w:pStyle w:val="Heading3"/>
      </w:pPr>
      <w:r>
        <w:rPr>
          <w:rFonts w:ascii="Times New Roman" w:hAnsi="Times New Roman" w:eastAsia="微软雅黑"/>
          <w:b/>
          <w:color w:val="1F3B66"/>
          <w:sz w:val="26"/>
        </w:rPr>
        <w:t>1. 实施计划（阶段/时间/里程碑）</w:t>
      </w:r>
    </w:p>
    <w:p>
      <w:pPr>
        <w:pStyle w:val="ListBullet"/>
      </w:pPr>
      <w:r>
        <w:rPr>
          <w:rFonts w:ascii="Times New Roman" w:hAnsi="Times New Roman" w:eastAsia="宋体"/>
          <w:b w:val="0"/>
          <w:sz w:val="24"/>
        </w:rPr>
        <w:t>阶段一·平台与模型（已完成）：Mininet+RYU SDN 环境搭建、DDoS 流量生成与采集、CBDNN 模型训练与验证（对应已发表论文工作）；</w:t>
      </w:r>
    </w:p>
    <w:p>
      <w:pPr>
        <w:pStyle w:val="ListBullet"/>
      </w:pPr>
      <w:r>
        <w:rPr>
          <w:rFonts w:ascii="Times New Roman" w:hAnsi="Times New Roman" w:eastAsia="宋体"/>
          <w:b w:val="0"/>
          <w:sz w:val="24"/>
        </w:rPr>
        <w:t>阶段二·平台封装（本届新增）：统一启动脚本、参数化配置、结果可视化，形成可复现实验包；</w:t>
      </w:r>
    </w:p>
    <w:p>
      <w:pPr>
        <w:pStyle w:val="ListBullet"/>
      </w:pPr>
      <w:r>
        <w:rPr>
          <w:rFonts w:ascii="Times New Roman" w:hAnsi="Times New Roman" w:eastAsia="宋体"/>
          <w:b w:val="0"/>
          <w:sz w:val="24"/>
        </w:rPr>
        <w:t>阶段三·教学试点（本届新增）：在《网络攻防》实验课小规模试点，采集试点数据与用户反馈；</w:t>
      </w:r>
    </w:p>
    <w:p>
      <w:pPr>
        <w:pStyle w:val="ListBullet"/>
      </w:pPr>
      <w:r>
        <w:rPr>
          <w:rFonts w:ascii="Times New Roman" w:hAnsi="Times New Roman" w:eastAsia="宋体"/>
          <w:b w:val="0"/>
          <w:sz w:val="24"/>
        </w:rPr>
        <w:t>阶段四·增量验证与演示（本届新增）：面向物联网/车联网/工控等新场景做增量验证，制作演示视频。</w:t>
      </w:r>
    </w:p>
    <w:p>
      <w:pPr>
        <w:pStyle w:val="Heading3"/>
      </w:pPr>
      <w:r>
        <w:rPr>
          <w:rFonts w:ascii="Times New Roman" w:hAnsi="Times New Roman" w:eastAsia="微软雅黑"/>
          <w:b/>
          <w:color w:val="1F3B66"/>
          <w:sz w:val="26"/>
        </w:rPr>
        <w:t>2. 资源保障</w:t>
      </w:r>
    </w:p>
    <w:p>
      <w:pPr>
        <w:pStyle w:val="ListBullet"/>
      </w:pPr>
      <w:r>
        <w:rPr>
          <w:rFonts w:ascii="Times New Roman" w:hAnsi="Times New Roman" w:eastAsia="宋体"/>
          <w:b w:val="0"/>
          <w:sz w:val="24"/>
        </w:rPr>
        <w:t>硬件：训练用双核 i7 处理器 + 128GB 内存主机、8GB 内存 Ubuntu 仿真主机；</w:t>
      </w:r>
    </w:p>
    <w:p>
      <w:pPr>
        <w:pStyle w:val="ListBullet"/>
      </w:pPr>
      <w:r>
        <w:rPr>
          <w:rFonts w:ascii="Times New Roman" w:hAnsi="Times New Roman" w:eastAsia="宋体"/>
          <w:b w:val="0"/>
          <w:sz w:val="24"/>
        </w:rPr>
        <w:t>软件：Keras 3.6、Mininet、RYU、OpenFlow 1.3、hping3 等开源工具；</w:t>
      </w:r>
    </w:p>
    <w:p>
      <w:pPr>
        <w:pStyle w:val="ListBullet"/>
      </w:pPr>
      <w:r>
        <w:rPr>
          <w:rFonts w:ascii="Times New Roman" w:hAnsi="Times New Roman" w:eastAsia="宋体"/>
          <w:b w:val="0"/>
          <w:sz w:val="24"/>
        </w:rPr>
        <w:t>数据：InSDN、KDD Cup 1999、CIC-IDS2017、CIC-DDoS2019 公开数据集 + 自建 SDN 数据集；</w:t>
      </w:r>
    </w:p>
    <w:p>
      <w:pPr>
        <w:pStyle w:val="ListBullet"/>
      </w:pPr>
      <w:r>
        <w:rPr>
          <w:rFonts w:ascii="Times New Roman" w:hAnsi="Times New Roman" w:eastAsia="宋体"/>
          <w:b w:val="0"/>
          <w:sz w:val="24"/>
        </w:rPr>
        <w:t>经费：以开源软硬件为主、成本低，可依托已有科研项目支撑。</w:t>
      </w:r>
    </w:p>
    <w:p>
      <w:pPr>
        <w:pStyle w:val="Heading3"/>
      </w:pPr>
      <w:r>
        <w:rPr>
          <w:rFonts w:ascii="Times New Roman" w:hAnsi="Times New Roman" w:eastAsia="微软雅黑"/>
          <w:b/>
          <w:color w:val="1F3B66"/>
          <w:sz w:val="26"/>
        </w:rPr>
        <w:t>3. 团队协作与分工</w:t>
      </w:r>
    </w:p>
    <w:p>
      <w:pPr>
        <w:pStyle w:val="ListBullet"/>
      </w:pPr>
      <w:r>
        <w:rPr>
          <w:rFonts w:ascii="Times New Roman" w:hAnsi="Times New Roman" w:eastAsia="宋体"/>
          <w:b w:val="0"/>
          <w:sz w:val="24"/>
        </w:rPr>
        <w:t>团队由网络空间安全/计算机学科背景成员组成（队长 + 成员，≤3 人），指导教师 ≤2 名；</w:t>
      </w:r>
    </w:p>
    <w:p>
      <w:pPr>
        <w:pStyle w:val="ListBullet"/>
      </w:pPr>
      <w:r>
        <w:rPr>
          <w:rFonts w:ascii="Times New Roman" w:hAnsi="Times New Roman" w:eastAsia="宋体"/>
          <w:b w:val="0"/>
          <w:sz w:val="24"/>
        </w:rPr>
        <w:t>建议分工：算法模型（CBDNN 设计与训练）、网络仿真与数据采集（Mininet+RYU）、系统集成与演示（检测—阻断闭环 + 可视化）各由专人负责；</w:t>
      </w:r>
    </w:p>
    <w:p>
      <w:pPr>
        <w:pStyle w:val="ListBullet"/>
      </w:pPr>
      <w:r>
        <w:rPr>
          <w:rFonts w:ascii="Times New Roman" w:hAnsi="Times New Roman" w:eastAsia="宋体"/>
          <w:b w:val="0"/>
          <w:sz w:val="24"/>
        </w:rPr>
        <w:t>协作机制：以开源版本管理工具管理代码，定期同步进度，明确阶段里程碑；</w:t>
      </w:r>
    </w:p>
    <w:p>
      <w:pPr>
        <w:pStyle w:val="ListBullet"/>
      </w:pPr>
      <w:r>
        <w:rPr>
          <w:rFonts w:ascii="Times New Roman" w:hAnsi="Times New Roman" w:eastAsia="宋体"/>
          <w:b w:val="0"/>
          <w:sz w:val="24"/>
        </w:rPr>
        <w:t>跨专业说明：如团队含跨专业成员，请在此说明各成员专业背景、具体分工及协作机制（对应作品要求第 3 条）。</w:t>
      </w:r>
    </w:p>
    <w:p>
      <w:pPr>
        <w:pStyle w:val="Heading2"/>
      </w:pPr>
      <w:r>
        <w:rPr>
          <w:rFonts w:ascii="Times New Roman" w:hAnsi="Times New Roman" w:eastAsia="微软雅黑"/>
          <w:b/>
          <w:color w:val="1F3B66"/>
          <w:sz w:val="30"/>
        </w:rPr>
        <w:t>（七）应用效果</w:t>
      </w:r>
    </w:p>
    <w:p>
      <w:pPr>
        <w:pStyle w:val="Heading3"/>
      </w:pPr>
      <w:r>
        <w:rPr>
          <w:rFonts w:ascii="Times New Roman" w:hAnsi="Times New Roman" w:eastAsia="微软雅黑"/>
          <w:b/>
          <w:color w:val="1F3B66"/>
          <w:sz w:val="26"/>
        </w:rPr>
        <w:t>1. 效果验证依据·科研效率证明（真实数据）</w:t>
      </w:r>
    </w:p>
    <w:p>
      <w:pPr>
        <w:pStyle w:val="ListBullet"/>
      </w:pPr>
      <w:r>
        <w:rPr>
          <w:rFonts w:ascii="Times New Roman" w:hAnsi="Times New Roman" w:eastAsia="宋体"/>
          <w:b w:val="0"/>
          <w:sz w:val="24"/>
        </w:rPr>
        <w:t>检测精度：InSDN 数据集准确率/精确率/召回率/F1 均达 99.98%；</w:t>
      </w:r>
    </w:p>
    <w:p>
      <w:pPr>
        <w:pStyle w:val="ListBullet"/>
      </w:pPr>
      <w:r>
        <w:rPr>
          <w:rFonts w:ascii="Times New Roman" w:hAnsi="Times New Roman" w:eastAsia="宋体"/>
          <w:b w:val="0"/>
          <w:sz w:val="24"/>
        </w:rPr>
        <w:t>跨数据集泛化：CIC-IDS2017 达 99.96%、CIC-DDoS2019 达 99.86%、KDD Cup 1999 达 99.27%、自建数据集达 99.98%；</w:t>
      </w:r>
    </w:p>
    <w:p>
      <w:pPr>
        <w:pStyle w:val="ListBullet"/>
      </w:pPr>
      <w:r>
        <w:rPr>
          <w:rFonts w:ascii="Times New Roman" w:hAnsi="Times New Roman" w:eastAsia="宋体"/>
          <w:b w:val="0"/>
          <w:sz w:val="24"/>
        </w:rPr>
        <w:t>实时性：单流推理延迟约 0.562ms，SDN 环境单流响应约 0.05s；</w:t>
      </w:r>
    </w:p>
    <w:p>
      <w:pPr>
        <w:pStyle w:val="ListBullet"/>
      </w:pPr>
      <w:r>
        <w:rPr>
          <w:rFonts w:ascii="Times New Roman" w:hAnsi="Times New Roman" w:eastAsia="宋体"/>
          <w:b w:val="0"/>
          <w:sz w:val="24"/>
        </w:rPr>
        <w:t>主动防御：攻击注入后检测识别并下发流表规则阻断，流量迅速回落至正常水平。</w:t>
      </w:r>
    </w:p>
    <w:p>
      <w:pPr>
        <w:pStyle w:val="Heading3"/>
      </w:pPr>
      <w:r>
        <w:rPr>
          <w:rFonts w:ascii="Times New Roman" w:hAnsi="Times New Roman" w:eastAsia="微软雅黑"/>
          <w:b/>
          <w:color w:val="1F3B66"/>
          <w:sz w:val="26"/>
        </w:rPr>
        <w:t>2. 对比传统方式的提升（量化）</w:t>
      </w:r>
    </w:p>
    <w:p>
      <w:pPr>
        <w:pStyle w:val="ListBullet"/>
      </w:pPr>
      <w:r>
        <w:rPr>
          <w:rFonts w:ascii="Times New Roman" w:hAnsi="Times New Roman" w:eastAsia="宋体"/>
          <w:b w:val="0"/>
          <w:sz w:val="24"/>
        </w:rPr>
        <w:t>检测精度显著优于传统方法：MLP 95.00%、LSTM-AE 90.50% → 本方案 99.98%；</w:t>
      </w:r>
    </w:p>
    <w:p>
      <w:pPr>
        <w:pStyle w:val="ListBullet"/>
      </w:pPr>
      <w:r>
        <w:rPr>
          <w:rFonts w:ascii="Times New Roman" w:hAnsi="Times New Roman" w:eastAsia="宋体"/>
          <w:b w:val="0"/>
          <w:sz w:val="24"/>
        </w:rPr>
        <w:t>特征工程效率：端到端自动特征提取，免去传统手工特征工程环节；</w:t>
      </w:r>
    </w:p>
    <w:p>
      <w:pPr>
        <w:pStyle w:val="ListBullet"/>
      </w:pPr>
      <w:r>
        <w:rPr>
          <w:rFonts w:ascii="Times New Roman" w:hAnsi="Times New Roman" w:eastAsia="宋体"/>
          <w:b w:val="0"/>
          <w:sz w:val="24"/>
        </w:rPr>
        <w:t>实验成本：虚拟仿真平台相比传统真实网络实验平台，硬件投入由数十万元降至近乎零成本。</w:t>
      </w:r>
    </w:p>
    <w:p>
      <w:pPr>
        <w:pStyle w:val="Heading3"/>
      </w:pPr>
      <w:r>
        <w:rPr>
          <w:rFonts w:ascii="Times New Roman" w:hAnsi="Times New Roman" w:eastAsia="微软雅黑"/>
          <w:b/>
          <w:color w:val="1F3B66"/>
          <w:sz w:val="26"/>
        </w:rPr>
        <w:t>3. 教学试点方案与数据（模板，需据实补充）</w:t>
      </w:r>
    </w:p>
    <w:p>
      <w:pPr>
        <w:spacing w:after="120"/>
      </w:pPr>
      <w:r>
        <w:rPr>
          <w:rFonts w:ascii="Times New Roman" w:hAnsi="Times New Roman" w:eastAsia="宋体"/>
          <w:b w:val="0"/>
          <w:sz w:val="24"/>
        </w:rPr>
        <w:t>建议开展如下小规模试点以获取真实的教学试点数据：</w:t>
      </w:r>
    </w:p>
    <w:p>
      <w:pPr>
        <w:pStyle w:val="ListBullet"/>
      </w:pPr>
      <w:r>
        <w:rPr>
          <w:rFonts w:ascii="Times New Roman" w:hAnsi="Times New Roman" w:eastAsia="宋体"/>
          <w:b w:val="0"/>
          <w:sz w:val="24"/>
        </w:rPr>
        <w:t>试点对象：《网络攻防》或《入侵检测》实验课一个教学班（约 40 人）；</w:t>
      </w:r>
    </w:p>
    <w:p>
      <w:pPr>
        <w:pStyle w:val="ListBullet"/>
      </w:pPr>
      <w:r>
        <w:rPr>
          <w:rFonts w:ascii="Times New Roman" w:hAnsi="Times New Roman" w:eastAsia="宋体"/>
          <w:b w:val="0"/>
          <w:sz w:val="24"/>
        </w:rPr>
        <w:t>试点内容：实验一·启动 Mininet 拓扑观察正常流量特征；实验二·自行发起 SYN Flood / UDP Flood，观察 CBDNN 检测与流表阻断全过程；</w:t>
      </w:r>
    </w:p>
    <w:p>
      <w:pPr>
        <w:pStyle w:val="ListBullet"/>
      </w:pPr>
      <w:r>
        <w:rPr>
          <w:rFonts w:ascii="Times New Roman" w:hAnsi="Times New Roman" w:eastAsia="宋体"/>
          <w:b w:val="0"/>
          <w:sz w:val="24"/>
        </w:rPr>
        <w:t>效果指标：实验前后测（对"入侵检测原理""DDoS 攻击特征"掌握度）、单次实验完成时间、平台易用性与安全性问卷；</w:t>
      </w:r>
    </w:p>
    <w:p>
      <w:pPr>
        <w:pStyle w:val="ListBullet"/>
      </w:pPr>
      <w:r>
        <w:rPr>
          <w:rFonts w:ascii="Times New Roman" w:hAnsi="Times New Roman" w:eastAsia="宋体"/>
          <w:b w:val="0"/>
          <w:sz w:val="24"/>
        </w:rPr>
        <w:t>数据呈现：填写前测/后测平均分、实验完成时间对比、问卷满意度（请据实采集后填入）。</w:t>
      </w:r>
    </w:p>
    <w:p>
      <w:pPr>
        <w:pStyle w:val="Heading3"/>
      </w:pPr>
      <w:r>
        <w:rPr>
          <w:rFonts w:ascii="Times New Roman" w:hAnsi="Times New Roman" w:eastAsia="微软雅黑"/>
          <w:b/>
          <w:color w:val="1F3B66"/>
          <w:sz w:val="26"/>
        </w:rPr>
        <w:t>4. 用户反馈（模板，需据实补充）</w:t>
      </w:r>
    </w:p>
    <w:p>
      <w:pPr>
        <w:pStyle w:val="ListBullet"/>
      </w:pPr>
      <w:r>
        <w:rPr>
          <w:rFonts w:ascii="Times New Roman" w:hAnsi="Times New Roman" w:eastAsia="宋体"/>
          <w:b w:val="0"/>
          <w:sz w:val="24"/>
        </w:rPr>
        <w:t>反馈对象：试点班学生、任课教师；</w:t>
      </w:r>
    </w:p>
    <w:p>
      <w:pPr>
        <w:pStyle w:val="ListBullet"/>
      </w:pPr>
      <w:r>
        <w:rPr>
          <w:rFonts w:ascii="Times New Roman" w:hAnsi="Times New Roman" w:eastAsia="宋体"/>
          <w:b w:val="0"/>
          <w:sz w:val="24"/>
        </w:rPr>
        <w:t>反馈维度：平台易用性、安全性、可复现性、教学帮助程度；</w:t>
      </w:r>
    </w:p>
    <w:p>
      <w:pPr>
        <w:pStyle w:val="ListBullet"/>
      </w:pPr>
      <w:r>
        <w:rPr>
          <w:rFonts w:ascii="Times New Roman" w:hAnsi="Times New Roman" w:eastAsia="宋体"/>
          <w:b w:val="0"/>
          <w:sz w:val="24"/>
        </w:rPr>
        <w:t>呈现形式：满意度评分与代表性反馈摘录（请据实采集后填入）。</w:t>
      </w:r>
    </w:p>
    <w:p>
      <w:pPr>
        <w:pStyle w:val="Heading2"/>
      </w:pPr>
      <w:r>
        <w:rPr>
          <w:rFonts w:ascii="Times New Roman" w:hAnsi="Times New Roman" w:eastAsia="微软雅黑"/>
          <w:b/>
          <w:color w:val="1F3B66"/>
          <w:sz w:val="30"/>
        </w:rPr>
        <w:t>（八）总结与展望</w:t>
      </w:r>
    </w:p>
    <w:p>
      <w:pPr>
        <w:pStyle w:val="Heading3"/>
      </w:pPr>
      <w:r>
        <w:rPr>
          <w:rFonts w:ascii="Times New Roman" w:hAnsi="Times New Roman" w:eastAsia="微软雅黑"/>
          <w:b/>
          <w:color w:val="1F3B66"/>
          <w:sz w:val="26"/>
        </w:rPr>
        <w:t>1. 方案总结</w:t>
      </w:r>
    </w:p>
    <w:p>
      <w:pPr>
        <w:spacing w:after="120"/>
      </w:pPr>
      <w:r>
        <w:rPr>
          <w:rFonts w:ascii="Times New Roman" w:hAnsi="Times New Roman" w:eastAsia="宋体"/>
          <w:b w:val="0"/>
          <w:sz w:val="24"/>
        </w:rPr>
        <w:t>本方案以 CNN+BiLSTM 为核心，构建人工智能赋能网络空间安全学科的 SDN 智能入侵检测与主动防御系统，实现"流量生成—特征采集—智能检测—主动防御"闭环，在检测精度、跨数据集泛化、实时响应等方面表现优异，并具备作为教学实验平台复用的价值。存在不足：对高吞吐（≥100Gbps）网络与极端类不平衡场景的验证尚不充分，模型可解释性有待增强。</w:t>
      </w:r>
    </w:p>
    <w:p>
      <w:pPr>
        <w:pStyle w:val="Heading3"/>
      </w:pPr>
      <w:r>
        <w:rPr>
          <w:rFonts w:ascii="Times New Roman" w:hAnsi="Times New Roman" w:eastAsia="微软雅黑"/>
          <w:b/>
          <w:color w:val="1F3B66"/>
          <w:sz w:val="26"/>
        </w:rPr>
        <w:t>2. 未来展望</w:t>
      </w:r>
    </w:p>
    <w:p>
      <w:pPr>
        <w:pStyle w:val="ListBullet"/>
      </w:pPr>
      <w:r>
        <w:rPr>
          <w:rFonts w:ascii="Times New Roman" w:hAnsi="Times New Roman" w:eastAsia="宋体"/>
          <w:b w:val="0"/>
          <w:sz w:val="24"/>
        </w:rPr>
        <w:t>优化模型以适应物联网、边缘计算等高吞吐、资源受限环境；</w:t>
      </w:r>
    </w:p>
    <w:p>
      <w:pPr>
        <w:pStyle w:val="ListBullet"/>
      </w:pPr>
      <w:r>
        <w:rPr>
          <w:rFonts w:ascii="Times New Roman" w:hAnsi="Times New Roman" w:eastAsia="宋体"/>
          <w:b w:val="0"/>
          <w:sz w:val="24"/>
        </w:rPr>
        <w:t>引入多模态数据（日志、用户行为、上下文）提升可解释性与检测能力；</w:t>
      </w:r>
    </w:p>
    <w:p>
      <w:pPr>
        <w:pStyle w:val="ListBullet"/>
      </w:pPr>
      <w:r>
        <w:rPr>
          <w:rFonts w:ascii="Times New Roman" w:hAnsi="Times New Roman" w:eastAsia="宋体"/>
          <w:b w:val="0"/>
          <w:sz w:val="24"/>
        </w:rPr>
        <w:t>研究 SDN 控制器与传统网络的互操作，拓展跨域泛化能力；</w:t>
      </w:r>
    </w:p>
    <w:p>
      <w:pPr>
        <w:pStyle w:val="ListBullet"/>
      </w:pPr>
      <w:r>
        <w:rPr>
          <w:rFonts w:ascii="Times New Roman" w:hAnsi="Times New Roman" w:eastAsia="宋体"/>
          <w:b w:val="0"/>
          <w:sz w:val="24"/>
        </w:rPr>
        <w:t>将平台封装为标准化教学产品，向同类院校推广。</w:t>
      </w:r>
    </w:p>
    <w:p>
      <w:pPr>
        <w:pStyle w:val="Heading2"/>
      </w:pPr>
      <w:r>
        <w:rPr>
          <w:rFonts w:ascii="Times New Roman" w:hAnsi="Times New Roman" w:eastAsia="微软雅黑"/>
          <w:b/>
          <w:color w:val="1F3B66"/>
          <w:sz w:val="30"/>
        </w:rPr>
        <w:t>（九）附录</w:t>
      </w:r>
    </w:p>
    <w:p>
      <w:pPr>
        <w:pStyle w:val="Heading3"/>
      </w:pPr>
      <w:r>
        <w:rPr>
          <w:rFonts w:ascii="Times New Roman" w:hAnsi="Times New Roman" w:eastAsia="微软雅黑"/>
          <w:b/>
          <w:color w:val="1F3B66"/>
          <w:sz w:val="26"/>
        </w:rPr>
        <w:t>1. 代码与模型</w:t>
      </w:r>
    </w:p>
    <w:p>
      <w:pPr>
        <w:pStyle w:val="ListBullet"/>
      </w:pPr>
      <w:r>
        <w:rPr>
          <w:rFonts w:ascii="Times New Roman" w:hAnsi="Times New Roman" w:eastAsia="宋体"/>
          <w:b w:val="0"/>
          <w:sz w:val="24"/>
        </w:rPr>
        <w:t>CNN_biLSTM2.py：CBDNN 模型训练与评估代码（CNN + BiLSTM）；</w:t>
      </w:r>
    </w:p>
    <w:p>
      <w:pPr>
        <w:pStyle w:val="ListBullet"/>
      </w:pPr>
      <w:r>
        <w:rPr>
          <w:rFonts w:ascii="Times New Roman" w:hAnsi="Times New Roman" w:eastAsia="宋体"/>
          <w:b w:val="0"/>
          <w:sz w:val="24"/>
        </w:rPr>
        <w:t>generate_ddos_traffic.zip：SDN 环境下 DDoS 流量生成与采集脚本（generate_ddos_traffic.py / collect_ddos_traffic.py / switch.py）。</w:t>
      </w:r>
    </w:p>
    <w:p>
      <w:pPr>
        <w:pStyle w:val="Heading3"/>
      </w:pPr>
      <w:r>
        <w:rPr>
          <w:rFonts w:ascii="Times New Roman" w:hAnsi="Times New Roman" w:eastAsia="微软雅黑"/>
          <w:b/>
          <w:color w:val="1F3B66"/>
          <w:sz w:val="26"/>
        </w:rPr>
        <w:t>2. 参考文献</w:t>
      </w:r>
    </w:p>
    <w:p>
      <w:pPr>
        <w:pStyle w:val="ListBullet"/>
      </w:pPr>
      <w:r>
        <w:rPr>
          <w:rFonts w:ascii="Times New Roman" w:hAnsi="Times New Roman" w:eastAsia="宋体"/>
          <w:b w:val="0"/>
          <w:sz w:val="24"/>
        </w:rPr>
        <w:t>[1] Jia Y, Ren J, He H, Li X, Xu K. CBDNN: An efficient and generalized intrusion detection method in SDN environments. Cluster Computing, 2026, 29: 263. DOI: 10.1007/s10586-026-06083-z.</w:t>
      </w:r>
    </w:p>
    <w:p>
      <w:pPr>
        <w:pStyle w:val="ListBullet"/>
      </w:pPr>
      <w:r>
        <w:rPr>
          <w:rFonts w:ascii="Times New Roman" w:hAnsi="Times New Roman" w:eastAsia="宋体"/>
          <w:b w:val="0"/>
          <w:sz w:val="24"/>
        </w:rPr>
        <w:t>[2] Ruffo V, Lent D, Komarchesqui M, Schiavon V, Assis M, Carvalho L, Proenca M. Anomaly and intrusion detection using deep learning for software-defined networks: a survey. Expert Systems with Applications, 2024, 256: 124982. DOI: 10.1016/j.eswa.2024.124982.</w:t>
      </w:r>
    </w:p>
    <w:p>
      <w:pPr>
        <w:pStyle w:val="ListBullet"/>
      </w:pPr>
      <w:r>
        <w:rPr>
          <w:rFonts w:ascii="Times New Roman" w:hAnsi="Times New Roman" w:eastAsia="宋体"/>
          <w:b w:val="0"/>
          <w:sz w:val="24"/>
        </w:rPr>
        <w:t>[3] Kreutz D, Ramos F M V, Verissimo P E, Rothenberg C E, Azodolmolky S, Uhlig S. Software-defined networking: A comprehensive survey. Proceedings of the IEEE, 2015, 103(1): 14-76. DOI: 10.1109/JPROC.2014.2371999.</w:t>
      </w:r>
    </w:p>
    <w:p>
      <w:pPr>
        <w:pStyle w:val="ListBullet"/>
      </w:pPr>
      <w:r>
        <w:rPr>
          <w:rFonts w:ascii="Times New Roman" w:hAnsi="Times New Roman" w:eastAsia="宋体"/>
          <w:b w:val="0"/>
          <w:sz w:val="24"/>
        </w:rPr>
        <w:t>[4] Jain A K, Shukla H, Goel D. A comprehensive survey on DDoS detection, mitigation, and defense strategies in software-defined networks. Cluster Computing, 2024, 27(9): 13129-13164. DOI: 10.1007/s10586-024-04596-z.</w:t>
      </w:r>
    </w:p>
    <w:p>
      <w:pPr>
        <w:pStyle w:val="ListBullet"/>
      </w:pPr>
      <w:r>
        <w:rPr>
          <w:rFonts w:ascii="Times New Roman" w:hAnsi="Times New Roman" w:eastAsia="宋体"/>
          <w:b w:val="0"/>
          <w:sz w:val="24"/>
        </w:rPr>
        <w:t>[5] Mustafa Z, Amin R, Aldabbas H, Ahmed N. Intrusion detection systems for software-defined networks: a comprehensive study on machine learning-based techniques. Cluster Computing, 2024, 27(7): 9635-9661. DOI: 10.1007/s10586-024-04430-6.</w:t>
      </w:r>
    </w:p>
    <w:p>
      <w:pPr>
        <w:pStyle w:val="ListBullet"/>
      </w:pPr>
      <w:r>
        <w:rPr>
          <w:rFonts w:ascii="Times New Roman" w:hAnsi="Times New Roman" w:eastAsia="宋体"/>
          <w:b w:val="0"/>
          <w:sz w:val="24"/>
        </w:rPr>
        <w:t>[6] Najar A A, Naik S M, Lone F R, Nazir A. A novel CNN-enhanced detection and mitigation of DDoS attacks in SDN. Cluster Computing, 2025, 28(6): 347. DOI: 10.1007/s10586-024-05003-3.</w:t>
      </w:r>
    </w:p>
    <w:p>
      <w:pPr>
        <w:pStyle w:val="ListBullet"/>
      </w:pPr>
      <w:r>
        <w:rPr>
          <w:rFonts w:ascii="Times New Roman" w:hAnsi="Times New Roman" w:eastAsia="宋体"/>
          <w:b w:val="0"/>
          <w:sz w:val="24"/>
        </w:rPr>
        <w:t>[7] Alhassan A M. Self-adaptive lightweight attention module-based BiLSTM model for effective intrusion detection. Arabian Journal for Science and Engineering, 2025, 50(15): 11513-11538. DOI: 10.1007/s13369-024-09476-7.</w:t>
      </w:r>
    </w:p>
    <w:p>
      <w:pPr>
        <w:pStyle w:val="ListBullet"/>
      </w:pPr>
      <w:r>
        <w:rPr>
          <w:rFonts w:ascii="Times New Roman" w:hAnsi="Times New Roman" w:eastAsia="宋体"/>
          <w:b w:val="0"/>
          <w:sz w:val="24"/>
        </w:rPr>
        <w:t>[8] da Silva Ruffo V G, Lent D M B, Carvalho L F, Lloret J, Proenca M L. Generative adversarial networks to detect intrusion and anomaly in IP flow-based networks. Future Generation Computer Systems, 2025, 163: 107531. DOI: 10.1016/j.future.2024.107531.</w:t>
      </w:r>
    </w:p>
    <w:p>
      <w:pPr>
        <w:pStyle w:val="ListBullet"/>
      </w:pPr>
      <w:r>
        <w:rPr>
          <w:rFonts w:ascii="Times New Roman" w:hAnsi="Times New Roman" w:eastAsia="宋体"/>
          <w:b w:val="0"/>
          <w:sz w:val="24"/>
        </w:rPr>
        <w:t>[9] Long Z, Yan H, Shen G, Zhang X, He H, Cheng L. A transformer-based network intrusion detection approach for cloud security. Journal of Cloud Computing, 2024, 13(1): 5. DOI: 10.1186/s13677-023-00574-9.</w:t>
      </w:r>
    </w:p>
    <w:p>
      <w:pPr>
        <w:pStyle w:val="ListBullet"/>
      </w:pPr>
      <w:r>
        <w:rPr>
          <w:rFonts w:ascii="Times New Roman" w:hAnsi="Times New Roman" w:eastAsia="宋体"/>
          <w:b w:val="0"/>
          <w:sz w:val="24"/>
        </w:rPr>
        <w:t>[10] Alashjaee A M. Deep learning for network security: an attention-CNN-LSTM model for accurate intrusion detection. Scientific Reports, 2025, 15(1): 21856. DOI: 10.1038/s41598-025-07706-y.</w:t>
      </w:r>
    </w:p>
    <w:p>
      <w:pPr>
        <w:pStyle w:val="ListBullet"/>
      </w:pPr>
      <w:r>
        <w:rPr>
          <w:rFonts w:ascii="Times New Roman" w:hAnsi="Times New Roman" w:eastAsia="宋体"/>
          <w:b w:val="0"/>
          <w:sz w:val="24"/>
        </w:rPr>
        <w:t>[11] Swathi B, Kolisetty S S, Sivanarayana G V, Battula S R. EfficientNetV2-RegNet: an effective deep learning framework for secure SDN based IoT network. Cluster Computing, 2024, 27(8): 10653-10670. DOI: 10.1007/s10586-024-04498-0.</w:t>
      </w:r>
    </w:p>
    <w:p>
      <w:pPr>
        <w:pStyle w:val="ListBullet"/>
      </w:pPr>
      <w:r>
        <w:rPr>
          <w:rFonts w:ascii="Times New Roman" w:hAnsi="Times New Roman" w:eastAsia="宋体"/>
          <w:b w:val="0"/>
          <w:sz w:val="24"/>
        </w:rPr>
        <w:t>[12] Perez-Diaz J A, Valdovinos I A, Choo K K R, Zhu D. A flexible SDN-based architecture for identifying and mitigating low-rate DDoS attacks using machine learning. IEEE Access, 2020, 8: 155859-155872. DOI: 10.1109/ACCESS.2020.3019330.</w:t>
      </w:r>
    </w:p>
    <w:p>
      <w:pPr>
        <w:pStyle w:val="ListBullet"/>
      </w:pPr>
      <w:r>
        <w:rPr>
          <w:rFonts w:ascii="Times New Roman" w:hAnsi="Times New Roman" w:eastAsia="宋体"/>
          <w:b w:val="0"/>
          <w:sz w:val="24"/>
        </w:rPr>
        <w:t>[13] Elsayed M S, Le-Khac N A, Jurcut A D. InSDN: A novel SDN intrusion dataset. IEEE Access, 2020, 8: 165263-165284. DOI: 10.1109/ACCESS.2020.3022633.</w:t>
      </w:r>
    </w:p>
    <w:p>
      <w:pPr>
        <w:pStyle w:val="ListBullet"/>
      </w:pPr>
      <w:r>
        <w:rPr>
          <w:rFonts w:ascii="Times New Roman" w:hAnsi="Times New Roman" w:eastAsia="宋体"/>
          <w:b w:val="0"/>
          <w:sz w:val="24"/>
        </w:rPr>
        <w:t>[14] Hussain J, Hnamte V. Deep learning based intrusion detection system: modern approach. In: 2021 2nd Global Conference for Advancement in Technology (GCAT), 2021: 1-6. DOI: 10.1109/GCAT52182.2021.9587719.</w:t>
      </w:r>
    </w:p>
    <w:p>
      <w:pPr>
        <w:pStyle w:val="ListBullet"/>
      </w:pPr>
      <w:r>
        <w:rPr>
          <w:rFonts w:ascii="Times New Roman" w:hAnsi="Times New Roman" w:eastAsia="宋体"/>
          <w:b w:val="0"/>
          <w:sz w:val="24"/>
        </w:rPr>
        <w:t>[15] Subrmanian M, Shanmugavadivel K, Nandhini P S, Sowmya R. Evaluating the performance of LSTM and GRU in detection of distributed denial of service attacks using CICDDoS2019 dataset. In: Kim J H, Deep K, Geem Z W, Sadollah A, Yadav A (eds). Proceedings of 7th International Conference on Harmony Search, Soft Computing and Applications. Singapore: Springer, 2022: 395-406.</w:t>
      </w:r>
    </w:p>
    <w:p>
      <w:pPr>
        <w:pStyle w:val="ListBullet"/>
      </w:pPr>
      <w:r>
        <w:rPr>
          <w:rFonts w:ascii="Times New Roman" w:hAnsi="Times New Roman" w:eastAsia="宋体"/>
          <w:b w:val="0"/>
          <w:sz w:val="24"/>
        </w:rPr>
        <w:t>[16] Zainudin A, Ahakonye L A C, Akter R, Kim D S, Lee J M. An efficient hybrid-DNN for DDoS detection and classification in software-defined IIoT networks. IEEE Internet of Things Journal, 2023, 10(10): 8491-8504. DOI: 10.1109/JIOT.2022.3196942.</w:t>
      </w:r>
    </w:p>
    <w:p>
      <w:pPr>
        <w:pStyle w:val="ListBullet"/>
      </w:pPr>
      <w:r>
        <w:rPr>
          <w:rFonts w:ascii="Times New Roman" w:hAnsi="Times New Roman" w:eastAsia="宋体"/>
          <w:b w:val="0"/>
          <w:sz w:val="24"/>
        </w:rPr>
        <w:t>[17] Chanu U S, Singh K J, Chanu Y J. A dynamic feature selection technique to detect DDoS attack. Journal of Information Security and Applications, 2023, 74: 103445. DOI: 10.1016/j.jisa.2023.103445.</w:t>
      </w:r>
    </w:p>
    <w:p>
      <w:pPr>
        <w:pStyle w:val="ListBullet"/>
      </w:pPr>
      <w:r>
        <w:rPr>
          <w:rFonts w:ascii="Times New Roman" w:hAnsi="Times New Roman" w:eastAsia="宋体"/>
          <w:b w:val="0"/>
          <w:sz w:val="24"/>
        </w:rPr>
        <w:t>[18] Song D, Yuan X, Li Q, Zhang J, Sun M, Fu X, Yang L. Intrusion detection model using gene expression programming to optimize parameters of convolutional neural network for energy internet. Applied Soft Computing, 2023, 134(C). DOI: 10.1016/j.asoc.2022.109960.</w:t>
      </w:r>
    </w:p>
    <w:p>
      <w:pPr>
        <w:pStyle w:val="ListBullet"/>
      </w:pPr>
      <w:r>
        <w:rPr>
          <w:rFonts w:ascii="Times New Roman" w:hAnsi="Times New Roman" w:eastAsia="宋体"/>
          <w:b w:val="0"/>
          <w:sz w:val="24"/>
        </w:rPr>
        <w:t>[19] Maddu M, Rao Y N. Network intrusion detection and mitigation in SDN using deep learning models. International Journal of Information Security, 2024, 23(2): 849-862. DOI: 10.1007/s10207-023-00771-2.</w:t>
      </w:r>
    </w:p>
    <w:p>
      <w:pPr>
        <w:pStyle w:val="ListBullet"/>
      </w:pPr>
      <w:r>
        <w:rPr>
          <w:rFonts w:ascii="Times New Roman" w:hAnsi="Times New Roman" w:eastAsia="宋体"/>
          <w:b w:val="0"/>
          <w:sz w:val="24"/>
        </w:rPr>
        <w:t>[20] Yang J. A new attacks intrusion detection model based on deep learning in software-defined networking environments. In: 2024 4th International Conference on Machine Learning and Intelligent Systems Engineering (MLISE), 2024: 430-436. DOI: 10.1109/MLISE62164.2024.10674546.</w:t>
      </w:r>
    </w:p>
    <w:p>
      <w:pPr>
        <w:pStyle w:val="ListBullet"/>
      </w:pPr>
      <w:r>
        <w:rPr>
          <w:rFonts w:ascii="Times New Roman" w:hAnsi="Times New Roman" w:eastAsia="宋体"/>
          <w:b w:val="0"/>
          <w:sz w:val="24"/>
        </w:rPr>
        <w:t>[21] Lehocine M B, Belhadef H. Preprocessing-based approach for prompt intrusion detection in SDN networks. Journal of Network and Systems Management, 2024, 32(4): 79. DOI: 10.1007/s10922-024-09841-9.</w:t>
      </w:r>
    </w:p>
    <w:p>
      <w:pPr>
        <w:pStyle w:val="ListBullet"/>
      </w:pPr>
      <w:r>
        <w:rPr>
          <w:rFonts w:ascii="Times New Roman" w:hAnsi="Times New Roman" w:eastAsia="宋体"/>
          <w:b w:val="0"/>
          <w:sz w:val="24"/>
        </w:rPr>
        <w:t>[22] Hassan A, Reheem E, Guirguis S. An entropy and machine learning based approach for DDoS attacks detection in software defined networks. Scientific Reports, 2024, 14(1): 18159. DOI: 10.1038/s41598-024-67984-w.</w:t>
      </w:r>
    </w:p>
    <w:p>
      <w:pPr>
        <w:pStyle w:val="ListBullet"/>
      </w:pPr>
      <w:r>
        <w:rPr>
          <w:rFonts w:ascii="Times New Roman" w:hAnsi="Times New Roman" w:eastAsia="宋体"/>
          <w:b w:val="0"/>
          <w:sz w:val="24"/>
        </w:rPr>
        <w:t>[23] Cam N T, Viet T D. UITSDD: Protect software defined networks from distributed denial-of-service using multi machine learning models. Cluster Computing, 2024, 28(1): 11. DOI: 10.1007/s10586-024-04757-0.</w:t>
      </w:r>
    </w:p>
    <w:p>
      <w:pPr>
        <w:pStyle w:val="Heading3"/>
      </w:pPr>
      <w:r>
        <w:rPr>
          <w:rFonts w:ascii="Times New Roman" w:hAnsi="Times New Roman" w:eastAsia="微软雅黑"/>
          <w:b/>
          <w:color w:val="1F3B66"/>
          <w:sz w:val="26"/>
        </w:rPr>
        <w:t>3. 知识产权与合规说明</w:t>
      </w:r>
    </w:p>
    <w:p>
      <w:pPr>
        <w:pStyle w:val="ListBullet"/>
      </w:pPr>
      <w:r>
        <w:rPr>
          <w:rFonts w:ascii="Times New Roman" w:hAnsi="Times New Roman" w:eastAsia="宋体"/>
          <w:b w:val="0"/>
          <w:sz w:val="24"/>
        </w:rPr>
        <w:t>本作品核心技术基于团队自研算法 CBDNN，公开数据集（InSDN、KDD Cup 1999、CIC-IDS2017、CIC-DDoS2019）均来源于公开渠道，自建数据集由团队自主生成；</w:t>
      </w:r>
    </w:p>
    <w:p>
      <w:pPr>
        <w:pStyle w:val="ListBullet"/>
      </w:pPr>
      <w:r>
        <w:rPr>
          <w:rFonts w:ascii="Times New Roman" w:hAnsi="Times New Roman" w:eastAsia="宋体"/>
          <w:b w:val="0"/>
          <w:sz w:val="24"/>
        </w:rPr>
        <w:t>涉及教学数据的，应遵循教育行业数据安全与个人隐私保护规范，对学习者信息脱敏处理，并取得合法授权；</w:t>
      </w:r>
    </w:p>
    <w:p>
      <w:pPr>
        <w:pStyle w:val="ListBullet"/>
      </w:pPr>
      <w:r>
        <w:rPr>
          <w:rFonts w:ascii="Times New Roman" w:hAnsi="Times New Roman" w:eastAsia="宋体"/>
          <w:b w:val="0"/>
          <w:sz w:val="24"/>
        </w:rPr>
        <w:t>团队承诺作品无知识产权争议，尊重学术伦理（对应作品要求第 6 条，请团队据实确认）。</w:t>
      </w:r>
    </w:p>
    <w:p>
      <w:pPr>
        <w:pStyle w:val="Heading3"/>
      </w:pPr>
      <w:r>
        <w:rPr>
          <w:rFonts w:ascii="Times New Roman" w:hAnsi="Times New Roman" w:eastAsia="微软雅黑"/>
          <w:b/>
          <w:color w:val="1F3B66"/>
          <w:sz w:val="26"/>
        </w:rPr>
        <w:t>4. 其他材料</w:t>
      </w:r>
    </w:p>
    <w:p>
      <w:pPr>
        <w:pStyle w:val="ListBullet"/>
      </w:pPr>
      <w:r>
        <w:rPr>
          <w:rFonts w:ascii="Times New Roman" w:hAnsi="Times New Roman" w:eastAsia="宋体"/>
          <w:b w:val="0"/>
          <w:sz w:val="24"/>
        </w:rPr>
        <w:t>已发表论文全文（佐证材料）；</w:t>
      </w:r>
    </w:p>
    <w:p>
      <w:pPr>
        <w:pStyle w:val="ListBullet"/>
      </w:pPr>
      <w:r>
        <w:rPr>
          <w:rFonts w:ascii="Times New Roman" w:hAnsi="Times New Roman" w:eastAsia="宋体"/>
          <w:b w:val="0"/>
          <w:sz w:val="24"/>
        </w:rPr>
        <w:t>演示视频/系统运行截图（建议补充）；</w:t>
      </w:r>
    </w:p>
    <w:p>
      <w:pPr>
        <w:pStyle w:val="ListBullet"/>
      </w:pPr>
      <w:r>
        <w:rPr>
          <w:rFonts w:ascii="Times New Roman" w:hAnsi="Times New Roman" w:eastAsia="宋体"/>
          <w:b w:val="0"/>
          <w:sz w:val="24"/>
        </w:rPr>
        <w:t>如有软件著作权、专利证书、检测报告等，一并放入佐证材料中上传。</w:t>
      </w:r>
    </w:p>
    <w:p>
      <w:pPr>
        <w:spacing w:after="120"/>
      </w:pPr>
      <w:r>
        <w:rPr>
          <w:rFonts w:ascii="Times New Roman" w:hAnsi="Times New Roman" w:eastAsia="宋体"/>
          <w:b w:val="0"/>
          <w:sz w:val="24"/>
        </w:rPr>
        <w:t>*说明：本申报书按赛题官方《技术方案参考大纲》结构撰写，并逐条对标六大作品要求与评分标准。技术数据（检测精度、数据集、模型结构、实验设置等）取自团队已发表论文与附件代码；"团队名单与分工""经费预算""参考文献完整列表""教学试点数据""用户反馈"等内容需团队据实补充，切勿虚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